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110841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0841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  <w:p>
      <w:pPr>
        <w:pStyle w:val="1"/>
      </w:pPr>
      <w:r>
        <w:rPr>
          <w:rFonts w:hint="eastAsia"/>
        </w:rPr>
        <w:t xml:space="preserve">莽村少年闯仙门</w:t>
      </w:r>
    </w:p>
    <w:p>
      <w:pPr>
        <w:pStyle w:val="21"/>
      </w:pPr>
      <w:r>
        <w:rPr>
          <w:rFonts w:hint="eastAsia"/>
        </w:rPr>
        <w:t xml:space="preserve">一、隐世家族出了个怪胎</w:t>
      </w:r>
    </w:p>
    <w:p>
      <w:pPr>
        <w:pStyle w:val="FirstParagraph"/>
      </w:pPr>
      <w:r>
        <w:rPr>
          <w:rFonts w:hint="eastAsia"/>
        </w:rPr>
        <w:t xml:space="preserve">在十万大山最深处，有座山叫”鸟不拉屎山”。为啥叫这名？因为这山连鸟都不愿意来拉屎——可见有多偏。</w:t>
      </w:r>
    </w:p>
    <w:p>
      <w:pPr>
        <w:pStyle w:val="af"/>
      </w:pPr>
      <w:r>
        <w:rPr>
          <w:rFonts w:hint="eastAsia"/>
        </w:rPr>
        <w:t xml:space="preserve">但就在这鸟不拉屎山的山沟沟里，藏着一个隐世家族——龙家。</w:t>
      </w:r>
    </w:p>
    <w:p>
      <w:pPr>
        <w:pStyle w:val="af"/>
      </w:pPr>
      <w:r>
        <w:rPr>
          <w:rFonts w:hint="eastAsia"/>
        </w:rPr>
        <w:t xml:space="preserve">这龙家说来也怪，祖上出过三位仙人、两位散修，据说还跟太上老君喝过酒。别的家族隐世是”大隐隐于市”，龙家倒好，直接”大隐隐于原始森林”——方圆三百里没有一户人家，最近的快递点在一百公里外，外卖小哥看了导航直接哭了。</w:t>
      </w:r>
    </w:p>
    <w:p>
      <w:pPr>
        <w:pStyle w:val="af"/>
      </w:pPr>
      <w:r>
        <w:rPr>
          <w:rFonts w:hint="eastAsia"/>
        </w:rPr>
        <w:t xml:space="preserve">龙家现任家主龙霸天，是山里出了名的大力士。说他力大如牛都是骂他，他一拳能打断一根三人合抱的古树，一脚能踩出一个三尺深的坑。山里的野猪见了他，恨不得当场装死；老虎见了他，尾巴夹得比老鼠还紧。</w:t>
      </w:r>
    </w:p>
    <w:p>
      <w:pPr>
        <w:pStyle w:val="af"/>
      </w:pPr>
      <w:r>
        <w:rPr>
          <w:rFonts w:hint="eastAsia"/>
        </w:rPr>
        <w:t xml:space="preserve">但就是这么个猛人，也有愁得睡不着觉的时候。为啥？因为他儿子龙大壮，太不像话了！</w:t>
      </w:r>
    </w:p>
    <w:p>
      <w:pPr>
        <w:pStyle w:val="af"/>
      </w:pPr>
      <w:r>
        <w:rPr>
          <w:rFonts w:hint="eastAsia"/>
        </w:rPr>
        <w:t xml:space="preserve">龙大壮打小就是个怪胎。三岁能举起家里三百斤的石锁，五岁能把院子里那棵百年老树连根拔起——拔完还问他爹：</w:t>
      </w:r>
      <w:r>
        <w:rPr>
          <w:rFonts w:hint="eastAsia"/>
        </w:rPr>
        <w:t xml:space="preserve">“爹，这树是不是没种好？一拔就出来了。”</w:t>
      </w:r>
    </w:p>
    <w:p>
      <w:pPr>
        <w:pStyle w:val="af"/>
      </w:pPr>
      <w:r>
        <w:rPr>
          <w:rFonts w:hint="eastAsia"/>
        </w:rPr>
        <w:t xml:space="preserve">龙霸天看着院子里那个三米深的大坑，嘴角抽了半天：</w:t>
      </w:r>
      <w:r>
        <w:rPr>
          <w:rFonts w:hint="eastAsia"/>
        </w:rPr>
        <w:t xml:space="preserve">“那是你力气太大了……”</w:t>
      </w:r>
    </w:p>
    <w:p>
      <w:pPr>
        <w:pStyle w:val="af"/>
      </w:pPr>
      <w:r>
        <w:rPr>
          <w:rFonts w:hint="eastAsia"/>
        </w:rPr>
        <w:t xml:space="preserve">但最让龙霸天头疼的，还不是这力气。</w:t>
      </w:r>
    </w:p>
    <w:p>
      <w:pPr>
        <w:pStyle w:val="af"/>
      </w:pPr>
      <w:r>
        <w:rPr>
          <w:rFonts w:hint="eastAsia"/>
        </w:rPr>
        <w:t xml:space="preserve">龙大壮的眼睛和耳朵，简直不是人该有的。</w:t>
      </w:r>
    </w:p>
    <w:p>
      <w:pPr>
        <w:pStyle w:val="af"/>
      </w:pPr>
      <w:r>
        <w:rPr>
          <w:rFonts w:hint="eastAsia"/>
        </w:rPr>
        <w:t xml:space="preserve">俗话说”站得高看得远”，龙大壮倒好，站得再低也看得远。隔壁山头王寡妇今天穿的啥颜色的衣服，他站在自家茅房里就能看得一清二楚；三十里外李铁匠在跟媳妇吵架，他坐在饭桌上听得比当事人还清楚。</w:t>
      </w:r>
    </w:p>
    <w:p>
      <w:pPr>
        <w:pStyle w:val="af"/>
      </w:pPr>
      <w:r>
        <w:rPr>
          <w:rFonts w:hint="eastAsia"/>
        </w:rPr>
        <w:t xml:space="preserve">龙霸天曾经语重心长地说：</w:t>
      </w:r>
      <w:r>
        <w:rPr>
          <w:rFonts w:hint="eastAsia"/>
        </w:rPr>
        <w:t xml:space="preserve">“儿啊，你这一身本事，搁咱们这深山老林里，那就是个山大王。但你记住，咱龙家祖训第一条——低调！”</w:t>
      </w:r>
    </w:p>
    <w:p>
      <w:pPr>
        <w:pStyle w:val="af"/>
      </w:pPr>
      <w:r>
        <w:rPr>
          <w:rFonts w:hint="eastAsia"/>
        </w:rPr>
        <w:t xml:space="preserve">龙大壮歪着脑袋问：</w:t>
      </w:r>
      <w:r>
        <w:rPr>
          <w:rFonts w:hint="eastAsia"/>
        </w:rPr>
        <w:t xml:space="preserve">“爹，低调是啥意思？能吃吗？”</w:t>
      </w:r>
    </w:p>
    <w:p>
      <w:pPr>
        <w:pStyle w:val="af"/>
      </w:pPr>
      <w:r>
        <w:rPr>
          <w:rFonts w:hint="eastAsia"/>
        </w:rPr>
        <w:t xml:space="preserve">龙霸天：</w:t>
      </w:r>
      <w:r>
        <w:rPr>
          <w:rFonts w:hint="eastAsia"/>
        </w:rPr>
        <w:t xml:space="preserve">“……你除了吃还会啥？”</w:t>
      </w:r>
    </w:p>
    <w:p>
      <w:pPr>
        <w:pStyle w:val="af"/>
      </w:pPr>
      <w:r>
        <w:rPr>
          <w:rFonts w:hint="eastAsia"/>
        </w:rPr>
        <w:t xml:space="preserve">“还会喝。”</w:t>
      </w:r>
    </w:p>
    <w:p>
      <w:pPr>
        <w:pStyle w:val="af"/>
      </w:pPr>
      <w:r>
        <w:t xml:space="preserve">“……”</w:t>
      </w:r>
    </w:p>
    <w:p>
      <w:pPr>
        <w:pStyle w:val="21"/>
      </w:pPr>
      <w:r>
        <w:rPr>
          <w:rFonts w:hint="eastAsia"/>
        </w:rPr>
        <w:t xml:space="preserve">二、先天神力惹的祸</w:t>
      </w:r>
    </w:p>
    <w:p>
      <w:pPr>
        <w:pStyle w:val="FirstParagraph"/>
      </w:pPr>
      <w:r>
        <w:rPr>
          <w:rFonts w:hint="eastAsia"/>
        </w:rPr>
        <w:t xml:space="preserve">龙大壮的先天神力，在山里是出了名的。但出名归出名，惹祸的本事也是一流的。</w:t>
      </w:r>
    </w:p>
    <w:p>
      <w:pPr>
        <w:pStyle w:val="af"/>
      </w:pPr>
      <w:r>
        <w:rPr>
          <w:rFonts w:hint="eastAsia"/>
        </w:rPr>
        <w:t xml:space="preserve">有一回夏天，山洪暴发，把村口唯一的小桥冲垮了。村里人急得团团转——桥没了，怎么出去买东西？</w:t>
      </w:r>
    </w:p>
    <w:p>
      <w:pPr>
        <w:pStyle w:val="af"/>
      </w:pPr>
      <w:r>
        <w:rPr>
          <w:rFonts w:hint="eastAsia"/>
        </w:rPr>
        <w:t xml:space="preserve">村长召集全村人开会，商量修桥的事儿。大家七嘴八舌讨论了半天，结论是：需要到山外头买木头石料，但桥没了，材料运不进来，修桥需要材料——这就叫”死循环”。</w:t>
      </w:r>
    </w:p>
    <w:p>
      <w:pPr>
        <w:pStyle w:val="af"/>
      </w:pPr>
      <w:r>
        <w:rPr>
          <w:rFonts w:hint="eastAsia"/>
        </w:rPr>
        <w:t xml:space="preserve">龙大壮在旁边听了半天，实在忍不住了：</w:t>
      </w:r>
      <w:r>
        <w:rPr>
          <w:rFonts w:hint="eastAsia"/>
        </w:rPr>
        <w:t xml:space="preserve">“我说各位叔伯，你们绕来绕去累不累？桥没了，我扛你们过去不就行了？”</w:t>
      </w:r>
    </w:p>
    <w:p>
      <w:pPr>
        <w:pStyle w:val="af"/>
      </w:pPr>
      <w:r>
        <w:rPr>
          <w:rFonts w:hint="eastAsia"/>
        </w:rPr>
        <w:t xml:space="preserve">众人一愣。村长问：</w:t>
      </w:r>
      <w:r>
        <w:rPr>
          <w:rFonts w:hint="eastAsia"/>
        </w:rPr>
        <w:t xml:space="preserve">“你咋扛？”</w:t>
      </w:r>
    </w:p>
    <w:p>
      <w:pPr>
        <w:pStyle w:val="af"/>
      </w:pPr>
      <w:r>
        <w:rPr>
          <w:rFonts w:hint="eastAsia"/>
        </w:rPr>
        <w:t xml:space="preserve">龙大壮二话不说，走到河边，弯下腰——双手插到河床底下，一用力，</w:t>
      </w:r>
      <w:r>
        <w:rPr>
          <w:rFonts w:hint="eastAsia"/>
        </w:rPr>
        <w:t xml:space="preserve">“嘿”</w:t>
      </w:r>
      <w:r>
        <w:rPr>
          <w:rFonts w:hint="eastAsia"/>
        </w:rPr>
        <w:t xml:space="preserve">的一声，竟然把一块两米多宽的大石头从河底掀了起来！</w:t>
      </w:r>
    </w:p>
    <w:p>
      <w:pPr>
        <w:pStyle w:val="af"/>
      </w:pPr>
      <w:r>
        <w:rPr>
          <w:rFonts w:hint="eastAsia"/>
        </w:rPr>
        <w:t xml:space="preserve">“这……这可是当年山神爷留下的镇河石啊！”</w:t>
      </w:r>
      <w:r>
        <w:rPr>
          <w:rFonts w:hint="eastAsia"/>
        </w:rPr>
        <w:t xml:space="preserve">村长吓得胡子都翘起来了。</w:t>
      </w:r>
    </w:p>
    <w:p>
      <w:pPr>
        <w:pStyle w:val="af"/>
      </w:pPr>
      <w:r>
        <w:rPr>
          <w:rFonts w:hint="eastAsia"/>
        </w:rPr>
        <w:t xml:space="preserve">龙大壮咧嘴一笑：</w:t>
      </w:r>
      <w:r>
        <w:rPr>
          <w:rFonts w:hint="eastAsia"/>
        </w:rPr>
        <w:t xml:space="preserve">“啥镇河石，不就是块大石头嘛！”</w:t>
      </w:r>
      <w:r>
        <w:rPr>
          <w:rFonts w:hint="eastAsia"/>
        </w:rPr>
        <w:t xml:space="preserve">说完，他抱着那巨石往河中间一放，</w:t>
      </w:r>
      <w:r>
        <w:rPr>
          <w:rFonts w:hint="eastAsia"/>
        </w:rPr>
        <w:t xml:space="preserve">“轰隆”</w:t>
      </w:r>
      <w:r>
        <w:rPr>
          <w:rFonts w:hint="eastAsia"/>
        </w:rPr>
        <w:t xml:space="preserve">一声，水花溅起三丈高。</w:t>
      </w:r>
    </w:p>
    <w:p>
      <w:pPr>
        <w:pStyle w:val="af"/>
      </w:pPr>
      <w:r>
        <w:rPr>
          <w:rFonts w:hint="eastAsia"/>
        </w:rPr>
        <w:t xml:space="preserve">等他来回搬了七八块大石头，一条临时石路就这么铺好了。全村人看得目瞪口呆。</w:t>
      </w:r>
    </w:p>
    <w:p>
      <w:pPr>
        <w:pStyle w:val="af"/>
      </w:pPr>
      <w:r>
        <w:rPr>
          <w:rFonts w:hint="eastAsia"/>
        </w:rPr>
        <w:t xml:space="preserve">王大爷颤颤巍巍地走上石路，试了试，稳当！</w:t>
      </w:r>
      <w:r>
        <w:rPr>
          <w:rFonts w:hint="eastAsia"/>
        </w:rPr>
        <w:t xml:space="preserve">“好小子，你这力气简直是’一力降十会’啊！”</w:t>
      </w:r>
    </w:p>
    <w:p>
      <w:pPr>
        <w:pStyle w:val="af"/>
      </w:pPr>
      <w:r>
        <w:rPr>
          <w:rFonts w:hint="eastAsia"/>
        </w:rPr>
        <w:t xml:space="preserve">但乐极生悲——第二天，山神庙里的庙祝找上门来了。</w:t>
      </w:r>
    </w:p>
    <w:p>
      <w:pPr>
        <w:pStyle w:val="af"/>
      </w:pPr>
      <w:r>
        <w:rPr>
          <w:rFonts w:hint="eastAsia"/>
        </w:rPr>
        <w:t xml:space="preserve">“龙霸天！管管你儿子！他把我山神庙门口的神石给搬走了！那是镇山神石！”</w:t>
      </w:r>
    </w:p>
    <w:p>
      <w:pPr>
        <w:pStyle w:val="af"/>
      </w:pPr>
      <w:r>
        <w:rPr>
          <w:rFonts w:hint="eastAsia"/>
        </w:rPr>
        <w:t xml:space="preserve">龙霸天一脸懵，转头问儿子：</w:t>
      </w:r>
      <w:r>
        <w:rPr>
          <w:rFonts w:hint="eastAsia"/>
        </w:rPr>
        <w:t xml:space="preserve">“你把人家神石搬了？”</w:t>
      </w:r>
    </w:p>
    <w:p>
      <w:pPr>
        <w:pStyle w:val="af"/>
      </w:pPr>
      <w:r>
        <w:rPr>
          <w:rFonts w:hint="eastAsia"/>
        </w:rPr>
        <w:t xml:space="preserve">龙大壮理直气壮：</w:t>
      </w:r>
      <w:r>
        <w:rPr>
          <w:rFonts w:hint="eastAsia"/>
        </w:rPr>
        <w:t xml:space="preserve">“那不是修桥嘛！再说了，一块破石头放在那儿也没用，我拿来干点实事，那叫’物尽其用’！”</w:t>
      </w:r>
    </w:p>
    <w:p>
      <w:pPr>
        <w:pStyle w:val="af"/>
      </w:pPr>
      <w:r>
        <w:rPr>
          <w:rFonts w:hint="eastAsia"/>
        </w:rPr>
        <w:t xml:space="preserve">庙祝气得直跺脚：</w:t>
      </w:r>
      <w:r>
        <w:rPr>
          <w:rFonts w:hint="eastAsia"/>
        </w:rPr>
        <w:t xml:space="preserve">“那神石是保佑咱们村子风调雨顺的！你搬走了，山神爷怪罪下来怎么办？”</w:t>
      </w:r>
    </w:p>
    <w:p>
      <w:pPr>
        <w:pStyle w:val="af"/>
      </w:pPr>
      <w:r>
        <w:rPr>
          <w:rFonts w:hint="eastAsia"/>
        </w:rPr>
        <w:t xml:space="preserve">龙大壮翻了个白眼：</w:t>
      </w:r>
      <w:r>
        <w:rPr>
          <w:rFonts w:hint="eastAsia"/>
        </w:rPr>
        <w:t xml:space="preserve">“山神爷要是真灵，那桥就不会被洪水冲垮了。要我说，那就是块普通的石头，是你们自己想多了——这就叫’天下本无事，庸人自扰之’。”</w:t>
      </w:r>
    </w:p>
    <w:p>
      <w:pPr>
        <w:pStyle w:val="af"/>
      </w:pPr>
      <w:r>
        <w:rPr>
          <w:rFonts w:hint="eastAsia"/>
        </w:rPr>
        <w:t xml:space="preserve">庙祝：</w:t>
      </w:r>
      <w:r>
        <w:t xml:space="preserve">“……”</w:t>
      </w:r>
    </w:p>
    <w:p>
      <w:pPr>
        <w:pStyle w:val="af"/>
      </w:pPr>
      <w:r>
        <w:rPr>
          <w:rFonts w:hint="eastAsia"/>
        </w:rPr>
        <w:t xml:space="preserve">龙霸天：</w:t>
      </w:r>
      <w:r>
        <w:rPr>
          <w:rFonts w:hint="eastAsia"/>
        </w:rPr>
        <w:t xml:space="preserve">“……你小子从哪学来这么多词？”</w:t>
      </w:r>
    </w:p>
    <w:p>
      <w:pPr>
        <w:pStyle w:val="af"/>
      </w:pPr>
      <w:r>
        <w:rPr>
          <w:rFonts w:hint="eastAsia"/>
        </w:rPr>
        <w:t xml:space="preserve">“我听见的！”</w:t>
      </w:r>
      <w:r>
        <w:rPr>
          <w:rFonts w:hint="eastAsia"/>
        </w:rPr>
        <w:t xml:space="preserve">龙大壮指了指自己的耳朵，</w:t>
      </w:r>
      <w:r>
        <w:rPr>
          <w:rFonts w:hint="eastAsia"/>
        </w:rPr>
        <w:t xml:space="preserve">“上次李秀才在镇上教书，我从山上走过，顺便听了几句。”</w:t>
      </w:r>
    </w:p>
    <w:p>
      <w:pPr>
        <w:pStyle w:val="af"/>
      </w:pPr>
      <w:r>
        <w:rPr>
          <w:rFonts w:hint="eastAsia"/>
        </w:rPr>
        <w:t xml:space="preserve">龙霸天扶额：</w:t>
      </w:r>
      <w:r>
        <w:rPr>
          <w:rFonts w:hint="eastAsia"/>
        </w:rPr>
        <w:t xml:space="preserve">“你这个顺风耳，真是……好的不学，光学这些歪理！”</w:t>
      </w:r>
    </w:p>
    <w:p>
      <w:pPr>
        <w:pStyle w:val="af"/>
      </w:pPr>
      <w:r>
        <w:rPr>
          <w:rFonts w:hint="eastAsia"/>
        </w:rPr>
        <w:t xml:space="preserve">后来这事儿在全村传开了，龙大壮多了个外号——</w:t>
      </w:r>
      <w:r>
        <w:rPr>
          <w:rFonts w:hint="eastAsia"/>
        </w:rPr>
        <w:t xml:space="preserve">“搬神石的男人”</w:t>
      </w:r>
      <w:r>
        <w:t xml:space="preserve">。</w:t>
      </w:r>
    </w:p>
    <w:p>
      <w:pPr>
        <w:pStyle w:val="21"/>
      </w:pPr>
      <w:r>
        <w:rPr>
          <w:rFonts w:hint="eastAsia"/>
        </w:rPr>
        <w:t xml:space="preserve">三、千里眼顺风耳的双面人生</w:t>
      </w:r>
    </w:p>
    <w:p>
      <w:pPr>
        <w:pStyle w:val="FirstParagraph"/>
      </w:pPr>
      <w:r>
        <w:rPr>
          <w:rFonts w:hint="eastAsia"/>
        </w:rPr>
        <w:t xml:space="preserve">俗话说”耳聪目明”是好事，但龙大壮的耳太聪、目太明，就变成了一种折磨。</w:t>
      </w:r>
    </w:p>
    <w:p>
      <w:pPr>
        <w:pStyle w:val="af"/>
      </w:pPr>
      <w:r>
        <w:rPr>
          <w:rFonts w:hint="eastAsia"/>
        </w:rPr>
        <w:t xml:space="preserve">你想想，什么事都能看到，什么话都能听到，这日子能好过吗？</w:t>
      </w:r>
    </w:p>
    <w:p>
      <w:pPr>
        <w:pStyle w:val="af"/>
      </w:pPr>
      <w:r>
        <w:rPr>
          <w:rFonts w:hint="eastAsia"/>
        </w:rPr>
        <w:t xml:space="preserve">比如村里张屠户和孙寡妇那点破事，龙大壮三天两头就能看见。他倒是记住了他爹的话——</w:t>
      </w:r>
      <w:r>
        <w:rPr>
          <w:rFonts w:hint="eastAsia"/>
        </w:rPr>
        <w:t xml:space="preserve">“看见也要当没看见”</w:t>
      </w:r>
      <w:r>
        <w:rPr>
          <w:rFonts w:hint="eastAsia"/>
        </w:rPr>
        <w:t xml:space="preserve">。但有一天他实在憋不住了，吃饭时自言自语了一句：</w:t>
      </w:r>
      <w:r>
        <w:rPr>
          <w:rFonts w:hint="eastAsia"/>
        </w:rPr>
        <w:t xml:space="preserve">“张叔今天又去孙婶家修水管了，修了两个时辰……”</w:t>
      </w:r>
    </w:p>
    <w:p>
      <w:pPr>
        <w:pStyle w:val="af"/>
      </w:pPr>
      <w:r>
        <w:rPr>
          <w:rFonts w:hint="eastAsia"/>
        </w:rPr>
        <w:t xml:space="preserve">他娘当场筷子掉地上，一把捂住他的嘴：</w:t>
      </w:r>
      <w:r>
        <w:rPr>
          <w:rFonts w:hint="eastAsia"/>
        </w:rPr>
        <w:t xml:space="preserve">“小祖宗！这话能乱说吗？”</w:t>
      </w:r>
    </w:p>
    <w:p>
      <w:pPr>
        <w:pStyle w:val="af"/>
      </w:pPr>
      <w:r>
        <w:rPr>
          <w:rFonts w:hint="eastAsia"/>
        </w:rPr>
        <w:t xml:space="preserve">龙霸天脸都黑了：</w:t>
      </w:r>
      <w:r>
        <w:rPr>
          <w:rFonts w:hint="eastAsia"/>
        </w:rPr>
        <w:t xml:space="preserve">“我跟你说过多少回了！</w:t>
      </w:r>
      <w:r>
        <w:rPr>
          <w:rFonts w:hint="eastAsia"/>
        </w:rPr>
        <w:t xml:space="preserve">‘沉默是金’</w:t>
      </w:r>
      <w:r>
        <w:rPr>
          <w:rFonts w:hint="eastAsia"/>
        </w:rPr>
        <w:t xml:space="preserve">！你这嘴是漏勺啊？什么都往外倒！”</w:t>
      </w:r>
    </w:p>
    <w:p>
      <w:pPr>
        <w:pStyle w:val="af"/>
      </w:pPr>
      <w:r>
        <w:rPr>
          <w:rFonts w:hint="eastAsia"/>
        </w:rPr>
        <w:t xml:space="preserve">龙大壮一脸委屈：</w:t>
      </w:r>
      <w:r>
        <w:rPr>
          <w:rFonts w:hint="eastAsia"/>
        </w:rPr>
        <w:t xml:space="preserve">“可是我真的看见了啊……”</w:t>
      </w:r>
    </w:p>
    <w:p>
      <w:pPr>
        <w:pStyle w:val="af"/>
      </w:pPr>
      <w:r>
        <w:rPr>
          <w:rFonts w:hint="eastAsia"/>
        </w:rPr>
        <w:t xml:space="preserve">“看见了你也不能说！有些事，说出来大家尴尬，不说出来大家心里都舒服。这叫’看破不说破，还是好朋友’！”</w:t>
      </w:r>
    </w:p>
    <w:p>
      <w:pPr>
        <w:pStyle w:val="af"/>
      </w:pPr>
      <w:r>
        <w:rPr>
          <w:rFonts w:hint="eastAsia"/>
        </w:rPr>
        <w:t xml:space="preserve">龙大壮挠挠头：</w:t>
      </w:r>
      <w:r>
        <w:rPr>
          <w:rFonts w:hint="eastAsia"/>
        </w:rPr>
        <w:t xml:space="preserve">“爹，你这道理一套一套的，都是从哪儿学的？”</w:t>
      </w:r>
    </w:p>
    <w:p>
      <w:pPr>
        <w:pStyle w:val="af"/>
      </w:pPr>
      <w:r>
        <w:rPr>
          <w:rFonts w:hint="eastAsia"/>
        </w:rPr>
        <w:t xml:space="preserve">“从你爷爷那儿学的。你爷爷又从你太爷爷那儿学的。这就是咱们龙家的处世哲学！”</w:t>
      </w:r>
    </w:p>
    <w:p>
      <w:pPr>
        <w:pStyle w:val="af"/>
      </w:pPr>
      <w:r>
        <w:rPr>
          <w:rFonts w:hint="eastAsia"/>
        </w:rPr>
        <w:t xml:space="preserve">“那咱龙家为啥还要隐世？这处世哲学不就是为了跟人相处用的吗？”</w:t>
      </w:r>
    </w:p>
    <w:p>
      <w:pPr>
        <w:pStyle w:val="af"/>
      </w:pPr>
      <w:r>
        <w:rPr>
          <w:rFonts w:hint="eastAsia"/>
        </w:rPr>
        <w:t xml:space="preserve">龙霸天被问住了，憋了半天才说：</w:t>
      </w:r>
      <w:r>
        <w:rPr>
          <w:rFonts w:hint="eastAsia"/>
        </w:rPr>
        <w:t xml:space="preserve">“你管那么多干啥！吃饭！”</w:t>
      </w:r>
    </w:p>
    <w:p>
      <w:pPr>
        <w:pStyle w:val="af"/>
      </w:pPr>
      <w:r>
        <w:rPr>
          <w:rFonts w:hint="eastAsia"/>
        </w:rPr>
        <w:t xml:space="preserve">但龙大壮这千里眼顺风耳，也不光是惹麻烦，有时候还真能派上用场。</w:t>
      </w:r>
    </w:p>
    <w:p>
      <w:pPr>
        <w:pStyle w:val="af"/>
      </w:pPr>
      <w:r>
        <w:rPr>
          <w:rFonts w:hint="eastAsia"/>
        </w:rPr>
        <w:t xml:space="preserve">有一天，龙大壮正在山上打猎，忽然听见远处传来一阵奇怪的动静。他竖起耳朵仔细听——好像是有人在喊救命！</w:t>
      </w:r>
    </w:p>
    <w:p>
      <w:pPr>
        <w:pStyle w:val="af"/>
      </w:pPr>
      <w:r>
        <w:rPr>
          <w:rFonts w:hint="eastAsia"/>
        </w:rPr>
        <w:t xml:space="preserve">他二话不说，运起千里眼，朝着声音的方向看去。只见十里外的山沟里，一个采药的老头摔下了悬崖，正挂在一棵歪脖子树上，上不着天下不着地，吓得脸都白了。</w:t>
      </w:r>
    </w:p>
    <w:p>
      <w:pPr>
        <w:pStyle w:val="af"/>
      </w:pPr>
      <w:r>
        <w:rPr>
          <w:rFonts w:hint="eastAsia"/>
        </w:rPr>
        <w:t xml:space="preserve">龙大壮撒腿就跑。他的速度极快，十里山路，不到一炷香的功夫就跑到了。他趴在悬崖边往下看——好家伙，那老头挂的位置离崖顶至少有二十丈。</w:t>
      </w:r>
    </w:p>
    <w:p>
      <w:pPr>
        <w:pStyle w:val="af"/>
      </w:pPr>
      <w:r>
        <w:rPr>
          <w:rFonts w:hint="eastAsia"/>
        </w:rPr>
        <w:t xml:space="preserve">“大爷！你别怕！我来救你！”</w:t>
      </w:r>
    </w:p>
    <w:p>
      <w:pPr>
        <w:pStyle w:val="af"/>
      </w:pPr>
      <w:r>
        <w:rPr>
          <w:rFonts w:hint="eastAsia"/>
        </w:rPr>
        <w:t xml:space="preserve">那老头抬头一看，见是个半大小子，都快哭了：</w:t>
      </w:r>
      <w:r>
        <w:rPr>
          <w:rFonts w:hint="eastAsia"/>
        </w:rPr>
        <w:t xml:space="preserve">“小娃娃，你快去找人来救我！你一个人不行的！”</w:t>
      </w:r>
    </w:p>
    <w:p>
      <w:pPr>
        <w:pStyle w:val="af"/>
      </w:pPr>
      <w:r>
        <w:rPr>
          <w:rFonts w:hint="eastAsia"/>
        </w:rPr>
        <w:t xml:space="preserve">龙大壮嘿嘿一笑：</w:t>
      </w:r>
      <w:r>
        <w:rPr>
          <w:rFonts w:hint="eastAsia"/>
        </w:rPr>
        <w:t xml:space="preserve">“我行！”</w:t>
      </w:r>
      <w:r>
        <w:rPr>
          <w:rFonts w:hint="eastAsia"/>
        </w:rPr>
        <w:t xml:space="preserve">说完，他抓住悬崖边的一根藤蔓，直接往下跳！</w:t>
      </w:r>
    </w:p>
    <w:p>
      <w:pPr>
        <w:pStyle w:val="af"/>
      </w:pPr>
      <w:r>
        <w:rPr>
          <w:rFonts w:hint="eastAsia"/>
        </w:rPr>
        <w:t xml:space="preserve">那藤蔓哪经得住他的力气——</w:t>
      </w:r>
      <w:r>
        <w:rPr>
          <w:rFonts w:hint="eastAsia"/>
        </w:rPr>
        <w:t xml:space="preserve">“啪”</w:t>
      </w:r>
      <w:r>
        <w:rPr>
          <w:rFonts w:hint="eastAsia"/>
        </w:rPr>
        <w:t xml:space="preserve">一声断了。龙大壮也不慌，在半空中一个翻身，手脚并用，在崖壁上连踩了几下，硬是稳稳地落在了老头旁边的那棵树上。</w:t>
      </w:r>
    </w:p>
    <w:p>
      <w:pPr>
        <w:pStyle w:val="af"/>
      </w:pPr>
      <w:r>
        <w:rPr>
          <w:rFonts w:hint="eastAsia"/>
        </w:rPr>
        <w:t xml:space="preserve">老头看傻了：</w:t>
      </w:r>
      <w:r>
        <w:rPr>
          <w:rFonts w:hint="eastAsia"/>
        </w:rPr>
        <w:t xml:space="preserve">“你……你还是人吗？”</w:t>
      </w:r>
    </w:p>
    <w:p>
      <w:pPr>
        <w:pStyle w:val="af"/>
      </w:pPr>
      <w:r>
        <w:rPr>
          <w:rFonts w:hint="eastAsia"/>
        </w:rPr>
        <w:t xml:space="preserve">“当然是人啦！”</w:t>
      </w:r>
      <w:r>
        <w:rPr>
          <w:rFonts w:hint="eastAsia"/>
        </w:rPr>
        <w:t xml:space="preserve">龙大壮一边说，一边把老头扛在肩上，然后双腿一蹬，从树上跳起，另一只手抓住崖壁上的一块凸起的石头，借力往上翻。就这样三下五除二，他竟然扛着一个人，徒手爬上了二十丈高的悬崖！</w:t>
      </w:r>
    </w:p>
    <w:p>
      <w:pPr>
        <w:pStyle w:val="af"/>
      </w:pPr>
      <w:r>
        <w:rPr>
          <w:rFonts w:hint="eastAsia"/>
        </w:rPr>
        <w:t xml:space="preserve">到了安全的地方，老头放下龙大壮的手，激动得老泪纵横：</w:t>
      </w:r>
      <w:r>
        <w:rPr>
          <w:rFonts w:hint="eastAsia"/>
        </w:rPr>
        <w:t xml:space="preserve">“小英雄！你救我一条命！我……我给你磕头！”</w:t>
      </w:r>
    </w:p>
    <w:p>
      <w:pPr>
        <w:pStyle w:val="af"/>
      </w:pPr>
      <w:r>
        <w:rPr>
          <w:rFonts w:hint="eastAsia"/>
        </w:rPr>
        <w:t xml:space="preserve">“别别别！”</w:t>
      </w:r>
      <w:r>
        <w:rPr>
          <w:rFonts w:hint="eastAsia"/>
        </w:rPr>
        <w:t xml:space="preserve">龙大壮赶紧扶住老头，</w:t>
      </w:r>
      <w:r>
        <w:rPr>
          <w:rFonts w:hint="eastAsia"/>
        </w:rPr>
        <w:t xml:space="preserve">“大爷您别这样，</w:t>
      </w:r>
      <w:r>
        <w:rPr>
          <w:rFonts w:hint="eastAsia"/>
        </w:rPr>
        <w:t xml:space="preserve">‘举手之劳，何足挂齿’</w:t>
      </w:r>
      <w:r>
        <w:rPr>
          <w:rFonts w:hint="eastAsia"/>
        </w:rPr>
        <w:t xml:space="preserve">！再说了，我这叫’救人一命，胜造七级浮屠’——这也是听李秀才说的。”</w:t>
      </w:r>
    </w:p>
    <w:p>
      <w:pPr>
        <w:pStyle w:val="af"/>
      </w:pPr>
      <w:r>
        <w:rPr>
          <w:rFonts w:hint="eastAsia"/>
        </w:rPr>
        <w:t xml:space="preserve">老头被逗笑了，从怀里掏出一块玉佩：</w:t>
      </w:r>
      <w:r>
        <w:rPr>
          <w:rFonts w:hint="eastAsia"/>
        </w:rPr>
        <w:t xml:space="preserve">“小英雄，我是镇上药铺的东家。这块玉佩你拿着，以后有什么需要，尽管来找我！”</w:t>
      </w:r>
    </w:p>
    <w:p>
      <w:pPr>
        <w:pStyle w:val="af"/>
      </w:pPr>
      <w:r>
        <w:rPr>
          <w:rFonts w:hint="eastAsia"/>
        </w:rPr>
        <w:t xml:space="preserve">龙大壮接过玉佩看了看——通体碧绿，上面刻着一个”药”字。他随手往兜里一塞：</w:t>
      </w:r>
      <w:r>
        <w:rPr>
          <w:rFonts w:hint="eastAsia"/>
        </w:rPr>
        <w:t xml:space="preserve">“好嘞！那我就不客气了！”</w:t>
      </w:r>
    </w:p>
    <w:p>
      <w:pPr>
        <w:pStyle w:val="af"/>
      </w:pPr>
      <w:r>
        <w:rPr>
          <w:rFonts w:hint="eastAsia"/>
        </w:rPr>
        <w:t xml:space="preserve">龙大壮回到家，把这事儿跟他爹一说。龙霸天听完，难得露出了满意的表情：</w:t>
      </w:r>
      <w:r>
        <w:rPr>
          <w:rFonts w:hint="eastAsia"/>
        </w:rPr>
        <w:t xml:space="preserve">“嗯，这次干得不错。不过——”</w:t>
      </w:r>
    </w:p>
    <w:p>
      <w:pPr>
        <w:pStyle w:val="af"/>
      </w:pPr>
      <w:r>
        <w:rPr>
          <w:rFonts w:hint="eastAsia"/>
        </w:rPr>
        <w:t xml:space="preserve">“不过啥？”</w:t>
      </w:r>
    </w:p>
    <w:p>
      <w:pPr>
        <w:pStyle w:val="af"/>
      </w:pPr>
      <w:r>
        <w:rPr>
          <w:rFonts w:hint="eastAsia"/>
        </w:rPr>
        <w:t xml:space="preserve">“不过你以后出门记得低调。这世上’人外有人，天外有天’，别太招摇了。”</w:t>
      </w:r>
    </w:p>
    <w:p>
      <w:pPr>
        <w:pStyle w:val="af"/>
      </w:pPr>
      <w:r>
        <w:rPr>
          <w:rFonts w:hint="eastAsia"/>
        </w:rPr>
        <w:t xml:space="preserve">“爹，我知道了！”</w:t>
      </w:r>
    </w:p>
    <w:p>
      <w:pPr>
        <w:pStyle w:val="af"/>
      </w:pPr>
      <w:r>
        <w:rPr>
          <w:rFonts w:hint="eastAsia"/>
        </w:rPr>
        <w:t xml:space="preserve">然而龙大壮这”知道了”三个字，就跟水面上写字一样——说完就没了。</w:t>
      </w:r>
    </w:p>
    <w:p>
      <w:pPr>
        <w:pStyle w:val="21"/>
      </w:pPr>
      <w:r>
        <w:rPr>
          <w:rFonts w:hint="eastAsia"/>
        </w:rPr>
        <w:t xml:space="preserve">四、神仙选徒，莽村少年被点名</w:t>
      </w:r>
    </w:p>
    <w:p>
      <w:pPr>
        <w:pStyle w:val="FirstParagraph"/>
      </w:pPr>
      <w:r>
        <w:rPr>
          <w:rFonts w:hint="eastAsia"/>
        </w:rPr>
        <w:t xml:space="preserve">龙大壮十五岁那年，山里来了个不速之客。</w:t>
      </w:r>
    </w:p>
    <w:p>
      <w:pPr>
        <w:pStyle w:val="af"/>
      </w:pPr>
      <w:r>
        <w:rPr>
          <w:rFonts w:hint="eastAsia"/>
        </w:rPr>
        <w:t xml:space="preserve">那天龙大壮正在家里吃饭——他一个人吃了三碗米饭、一只烧鸡、两斤牛肉、一盆汤——吃得不亦乐乎。忽然，他耳朵一动，听到天边传来一阵破空之声。</w:t>
      </w:r>
    </w:p>
    <w:p>
      <w:pPr>
        <w:pStyle w:val="af"/>
      </w:pPr>
      <w:r>
        <w:rPr>
          <w:rFonts w:hint="eastAsia"/>
        </w:rPr>
        <w:t xml:space="preserve">他抬头往窗外一看——只见一道白光从天而降，落在村口。</w:t>
      </w:r>
    </w:p>
    <w:p>
      <w:pPr>
        <w:pStyle w:val="af"/>
      </w:pPr>
      <w:r>
        <w:rPr>
          <w:rFonts w:hint="eastAsia"/>
        </w:rPr>
        <w:t xml:space="preserve">“爹！有东西掉下来了！”</w:t>
      </w:r>
    </w:p>
    <w:p>
      <w:pPr>
        <w:pStyle w:val="af"/>
      </w:pPr>
      <w:r>
        <w:rPr>
          <w:rFonts w:hint="eastAsia"/>
        </w:rPr>
        <w:t xml:space="preserve">龙霸天放下筷子，脸色一沉：</w:t>
      </w:r>
      <w:r>
        <w:rPr>
          <w:rFonts w:hint="eastAsia"/>
        </w:rPr>
        <w:t xml:space="preserve">“我出去看看。”</w:t>
      </w:r>
    </w:p>
    <w:p>
      <w:pPr>
        <w:pStyle w:val="af"/>
      </w:pPr>
      <w:r>
        <w:rPr>
          <w:rFonts w:hint="eastAsia"/>
        </w:rPr>
        <w:t xml:space="preserve">父子俩到了村口，就见一个白胡子老头站在那儿，穿着一身道袍，仙风道骨，手里拿着一把拂尘。</w:t>
      </w:r>
    </w:p>
    <w:p>
      <w:pPr>
        <w:pStyle w:val="af"/>
      </w:pPr>
      <w:r>
        <w:rPr>
          <w:rFonts w:hint="eastAsia"/>
        </w:rPr>
        <w:t xml:space="preserve">那老头一看龙大壮，眼睛就亮了：</w:t>
      </w:r>
      <w:r>
        <w:rPr>
          <w:rFonts w:hint="eastAsia"/>
        </w:rPr>
        <w:t xml:space="preserve">“好！好！好！</w:t>
      </w:r>
      <w:r>
        <w:rPr>
          <w:rFonts w:hint="eastAsia"/>
        </w:rPr>
        <w:t xml:space="preserve">‘踏破铁鞋无觅处，得来全不费工夫’</w:t>
      </w:r>
      <w:r>
        <w:rPr>
          <w:rFonts w:hint="eastAsia"/>
        </w:rPr>
        <w:t xml:space="preserve">！”</w:t>
      </w:r>
    </w:p>
    <w:p>
      <w:pPr>
        <w:pStyle w:val="af"/>
      </w:pPr>
      <w:r>
        <w:rPr>
          <w:rFonts w:hint="eastAsia"/>
        </w:rPr>
        <w:t xml:space="preserve">龙霸天警惕地把儿子挡在身后：</w:t>
      </w:r>
      <w:r>
        <w:rPr>
          <w:rFonts w:hint="eastAsia"/>
        </w:rPr>
        <w:t xml:space="preserve">“这位道长，有何贵干？”</w:t>
      </w:r>
    </w:p>
    <w:p>
      <w:pPr>
        <w:pStyle w:val="af"/>
      </w:pPr>
      <w:r>
        <w:rPr>
          <w:rFonts w:hint="eastAsia"/>
        </w:rPr>
        <w:t xml:space="preserve">老头捋了捋胡子：</w:t>
      </w:r>
      <w:r>
        <w:rPr>
          <w:rFonts w:hint="eastAsia"/>
        </w:rPr>
        <w:t xml:space="preserve">“贫道乃青云宗长老——清风真人。奉掌门之命，下山寻找有仙缘的弟子。贫道游历天下三年，今日路过此地，忽见此处紫气冲天——料定必有奇才降世！”</w:t>
      </w:r>
    </w:p>
    <w:p>
      <w:pPr>
        <w:pStyle w:val="af"/>
      </w:pPr>
      <w:r>
        <w:rPr>
          <w:rFonts w:hint="eastAsia"/>
        </w:rPr>
        <w:t xml:space="preserve">龙大壮从爹身后探出脑袋：</w:t>
      </w:r>
      <w:r>
        <w:rPr>
          <w:rFonts w:hint="eastAsia"/>
        </w:rPr>
        <w:t xml:space="preserve">“紫气冲天？道长你眼花了吧？我们这儿的雾霾都没那么重。”</w:t>
      </w:r>
    </w:p>
    <w:p>
      <w:pPr>
        <w:pStyle w:val="af"/>
      </w:pPr>
      <w:r>
        <w:rPr>
          <w:rFonts w:hint="eastAsia"/>
        </w:rPr>
        <w:t xml:space="preserve">清风真人：</w:t>
      </w:r>
      <w:r>
        <w:t xml:space="preserve">“……”</w:t>
      </w:r>
    </w:p>
    <w:p>
      <w:pPr>
        <w:pStyle w:val="af"/>
      </w:pPr>
      <w:r>
        <w:rPr>
          <w:rFonts w:hint="eastAsia"/>
        </w:rPr>
        <w:t xml:space="preserve">龙霸天赶紧把儿子拉到一边：</w:t>
      </w:r>
      <w:r>
        <w:rPr>
          <w:rFonts w:hint="eastAsia"/>
        </w:rPr>
        <w:t xml:space="preserve">“别胡说！这位是仙人！”</w:t>
      </w:r>
    </w:p>
    <w:p>
      <w:pPr>
        <w:pStyle w:val="af"/>
      </w:pPr>
      <w:r>
        <w:rPr>
          <w:rFonts w:hint="eastAsia"/>
        </w:rPr>
        <w:t xml:space="preserve">清风真人深吸一口气：</w:t>
      </w:r>
      <w:r>
        <w:rPr>
          <w:rFonts w:hint="eastAsia"/>
        </w:rPr>
        <w:t xml:space="preserve">“这孩子天生慧根，贫道观他骨骼清奇，目含精光，耳垂丰润——必然是万里挑一的修仙奇才！”</w:t>
      </w:r>
    </w:p>
    <w:p>
      <w:pPr>
        <w:pStyle w:val="af"/>
      </w:pPr>
      <w:r>
        <w:rPr>
          <w:rFonts w:hint="eastAsia"/>
        </w:rPr>
        <w:t xml:space="preserve">龙大壮挠挠头：</w:t>
      </w:r>
      <w:r>
        <w:rPr>
          <w:rFonts w:hint="eastAsia"/>
        </w:rPr>
        <w:t xml:space="preserve">“道长，你是不是看谁都这么说？就跟镇上那个算命先生一样，见谁都说’骨骼清奇’。”</w:t>
      </w:r>
    </w:p>
    <w:p>
      <w:pPr>
        <w:pStyle w:val="af"/>
      </w:pPr>
      <w:r>
        <w:rPr>
          <w:rFonts w:hint="eastAsia"/>
        </w:rPr>
        <w:t xml:space="preserve">清风真人差点一口气没上来：</w:t>
      </w:r>
      <w:r>
        <w:rPr>
          <w:rFonts w:hint="eastAsia"/>
        </w:rPr>
        <w:t xml:space="preserve">“贫道乃青云宗长老，不是江湖骗子！”</w:t>
      </w:r>
    </w:p>
    <w:p>
      <w:pPr>
        <w:pStyle w:val="af"/>
      </w:pPr>
      <w:r>
        <w:rPr>
          <w:rFonts w:hint="eastAsia"/>
        </w:rPr>
        <w:t xml:space="preserve">“那你怎么证明你是仙人？”</w:t>
      </w:r>
      <w:r>
        <w:rPr>
          <w:rFonts w:hint="eastAsia"/>
        </w:rPr>
        <w:t xml:space="preserve">龙大壮歪着头问。</w:t>
      </w:r>
    </w:p>
    <w:p>
      <w:pPr>
        <w:pStyle w:val="af"/>
      </w:pPr>
      <w:r>
        <w:rPr>
          <w:rFonts w:hint="eastAsia"/>
        </w:rPr>
        <w:t xml:space="preserve">清风真人微微一笑，手中拂尘一挥——</w:t>
      </w:r>
      <w:r>
        <w:rPr>
          <w:rFonts w:hint="eastAsia"/>
        </w:rPr>
        <w:t xml:space="preserve">“呼”</w:t>
      </w:r>
      <w:r>
        <w:rPr>
          <w:rFonts w:hint="eastAsia"/>
        </w:rPr>
        <w:t xml:space="preserve">的一声，面前的一块巨石瞬间化为粉末。</w:t>
      </w:r>
    </w:p>
    <w:p>
      <w:pPr>
        <w:pStyle w:val="af"/>
      </w:pPr>
      <w:r>
        <w:rPr>
          <w:rFonts w:hint="eastAsia"/>
        </w:rPr>
        <w:t xml:space="preserve">龙大壮眼睛一亮：</w:t>
      </w:r>
      <w:r>
        <w:rPr>
          <w:rFonts w:hint="eastAsia"/>
        </w:rPr>
        <w:t xml:space="preserve">“这个厉害！能教我吗？”</w:t>
      </w:r>
    </w:p>
    <w:p>
      <w:pPr>
        <w:pStyle w:val="af"/>
      </w:pPr>
      <w:r>
        <w:rPr>
          <w:rFonts w:hint="eastAsia"/>
        </w:rPr>
        <w:t xml:space="preserve">清风真人得意地捋了捋胡子：</w:t>
      </w:r>
      <w:r>
        <w:rPr>
          <w:rFonts w:hint="eastAsia"/>
        </w:rPr>
        <w:t xml:space="preserve">“想学？那就拜贫道为师，随贫道上青云宗！”</w:t>
      </w:r>
    </w:p>
    <w:p>
      <w:pPr>
        <w:pStyle w:val="af"/>
      </w:pPr>
      <w:r>
        <w:rPr>
          <w:rFonts w:hint="eastAsia"/>
        </w:rPr>
        <w:t xml:space="preserve">龙大壮转向他爹：</w:t>
      </w:r>
      <w:r>
        <w:rPr>
          <w:rFonts w:hint="eastAsia"/>
        </w:rPr>
        <w:t xml:space="preserve">“爹，我能去吗？”</w:t>
      </w:r>
    </w:p>
    <w:p>
      <w:pPr>
        <w:pStyle w:val="af"/>
      </w:pPr>
      <w:r>
        <w:rPr>
          <w:rFonts w:hint="eastAsia"/>
        </w:rPr>
        <w:t xml:space="preserve">龙霸天沉默了。龙家的祖训是隐世不出，但龙大壮这一身本事，总不能一辈子窝在这山沟沟里吧？俗话说”玉不琢，不成器”，这孩子要是能去修仙，说不定真能成大器。</w:t>
      </w:r>
    </w:p>
    <w:p>
      <w:pPr>
        <w:pStyle w:val="af"/>
      </w:pPr>
      <w:r>
        <w:rPr>
          <w:rFonts w:hint="eastAsia"/>
        </w:rPr>
        <w:t xml:space="preserve">“去吧。但记住——低调！”</w:t>
      </w:r>
    </w:p>
    <w:p>
      <w:pPr>
        <w:pStyle w:val="af"/>
      </w:pPr>
      <w:r>
        <w:rPr>
          <w:rFonts w:hint="eastAsia"/>
        </w:rPr>
        <w:t xml:space="preserve">龙大壮用力点头：</w:t>
      </w:r>
      <w:r>
        <w:rPr>
          <w:rFonts w:hint="eastAsia"/>
        </w:rPr>
        <w:t xml:space="preserve">“爹你放心！我一定低调！”</w:t>
      </w:r>
    </w:p>
    <w:p>
      <w:pPr>
        <w:pStyle w:val="af"/>
      </w:pPr>
      <w:r>
        <w:rPr>
          <w:rFonts w:hint="eastAsia"/>
        </w:rPr>
        <w:t xml:space="preserve">后来的事实证明，龙大壮对”低调”这两个字的理解，跟他爹完全不是一回事。</w:t>
      </w:r>
    </w:p>
    <w:p>
      <w:pPr>
        <w:pStyle w:val="21"/>
      </w:pPr>
      <w:r>
        <w:rPr>
          <w:rFonts w:hint="eastAsia"/>
        </w:rPr>
        <w:t xml:space="preserve">五、初入青云宗，满嘴顺口溜</w:t>
      </w:r>
    </w:p>
    <w:p>
      <w:pPr>
        <w:pStyle w:val="FirstParagraph"/>
      </w:pPr>
      <w:r>
        <w:rPr>
          <w:rFonts w:hint="eastAsia"/>
        </w:rPr>
        <w:t xml:space="preserve">青云宗在修真界算不上顶级门派，但也算二流中的佼佼者。宗门坐落在青云山上，山高三千丈，云雾缭绕，灵气充沛。</w:t>
      </w:r>
    </w:p>
    <w:p>
      <w:pPr>
        <w:pStyle w:val="af"/>
      </w:pPr>
      <w:r>
        <w:rPr>
          <w:rFonts w:hint="eastAsia"/>
        </w:rPr>
        <w:t xml:space="preserve">龙大壮跟着清风真人到了青云宗，第一反应是——</w:t>
      </w:r>
      <w:r>
        <w:rPr>
          <w:rFonts w:hint="eastAsia"/>
        </w:rPr>
        <w:t xml:space="preserve">“好大的地方！”</w:t>
      </w:r>
    </w:p>
    <w:p>
      <w:pPr>
        <w:pStyle w:val="af"/>
      </w:pPr>
      <w:r>
        <w:rPr>
          <w:rFonts w:hint="eastAsia"/>
        </w:rPr>
        <w:t xml:space="preserve">第二反应是——</w:t>
      </w:r>
      <w:r>
        <w:rPr>
          <w:rFonts w:hint="eastAsia"/>
        </w:rPr>
        <w:t xml:space="preserve">“食堂在哪儿？”</w:t>
      </w:r>
    </w:p>
    <w:p>
      <w:pPr>
        <w:pStyle w:val="af"/>
      </w:pPr>
      <w:r>
        <w:rPr>
          <w:rFonts w:hint="eastAsia"/>
        </w:rPr>
        <w:t xml:space="preserve">清风真人带他去见掌门。掌门是个须发皆白的老者，看起来仙风道骨、不怒自威。</w:t>
      </w:r>
    </w:p>
    <w:p>
      <w:pPr>
        <w:pStyle w:val="af"/>
      </w:pPr>
      <w:r>
        <w:rPr>
          <w:rFonts w:hint="eastAsia"/>
        </w:rPr>
        <w:t xml:space="preserve">“弟子龙大壮，拜见掌门！”</w:t>
      </w:r>
      <w:r>
        <w:rPr>
          <w:rFonts w:hint="eastAsia"/>
        </w:rPr>
        <w:t xml:space="preserve">龙大壮学着路上清风真人教的礼仪，有模有样地行了个礼。</w:t>
      </w:r>
    </w:p>
    <w:p>
      <w:pPr>
        <w:pStyle w:val="af"/>
      </w:pPr>
      <w:r>
        <w:rPr>
          <w:rFonts w:hint="eastAsia"/>
        </w:rPr>
        <w:t xml:space="preserve">掌门点了点头，上下打量了他一番：</w:t>
      </w:r>
      <w:r>
        <w:rPr>
          <w:rFonts w:hint="eastAsia"/>
        </w:rPr>
        <w:t xml:space="preserve">“嗯，清风师弟说你天生异禀，老夫来看看——”</w:t>
      </w:r>
    </w:p>
    <w:p>
      <w:pPr>
        <w:pStyle w:val="af"/>
      </w:pPr>
      <w:r>
        <w:rPr>
          <w:rFonts w:hint="eastAsia"/>
        </w:rPr>
        <w:t xml:space="preserve">话没说完，龙大壮的肚子”咕噜”叫了一声，响彻整个大殿。</w:t>
      </w:r>
    </w:p>
    <w:p>
      <w:pPr>
        <w:pStyle w:val="af"/>
      </w:pPr>
      <w:r>
        <w:rPr>
          <w:rFonts w:hint="eastAsia"/>
        </w:rPr>
        <w:t xml:space="preserve">掌门：</w:t>
      </w:r>
      <w:r>
        <w:t xml:space="preserve">“……”</w:t>
      </w:r>
    </w:p>
    <w:p>
      <w:pPr>
        <w:pStyle w:val="af"/>
      </w:pPr>
      <w:r>
        <w:rPr>
          <w:rFonts w:hint="eastAsia"/>
        </w:rPr>
        <w:t xml:space="preserve">清风真人：</w:t>
      </w:r>
      <w:r>
        <w:t xml:space="preserve">“……”</w:t>
      </w:r>
    </w:p>
    <w:p>
      <w:pPr>
        <w:pStyle w:val="af"/>
      </w:pPr>
      <w:r>
        <w:rPr>
          <w:rFonts w:hint="eastAsia"/>
        </w:rPr>
        <w:t xml:space="preserve">龙大壮不好意思地挠挠头：</w:t>
      </w:r>
      <w:r>
        <w:rPr>
          <w:rFonts w:hint="eastAsia"/>
        </w:rPr>
        <w:t xml:space="preserve">“掌门，我赶了一天的路，还没吃饭呢。俗话说’人是铁，饭是钢，一顿不吃饿得慌’，您看——”</w:t>
      </w:r>
    </w:p>
    <w:p>
      <w:pPr>
        <w:pStyle w:val="af"/>
      </w:pPr>
      <w:r>
        <w:rPr>
          <w:rFonts w:hint="eastAsia"/>
        </w:rPr>
        <w:t xml:space="preserve">掌门嘴角抽了抽，转头对清风真人说：</w:t>
      </w:r>
      <w:r>
        <w:rPr>
          <w:rFonts w:hint="eastAsia"/>
        </w:rPr>
        <w:t xml:space="preserve">“师弟，你这是带回来个饭桶还是带回来个徒弟？”</w:t>
      </w:r>
    </w:p>
    <w:p>
      <w:pPr>
        <w:pStyle w:val="af"/>
      </w:pPr>
      <w:r>
        <w:rPr>
          <w:rFonts w:hint="eastAsia"/>
        </w:rPr>
        <w:t xml:space="preserve">清风真人干笑两声：</w:t>
      </w:r>
      <w:r>
        <w:rPr>
          <w:rFonts w:hint="eastAsia"/>
        </w:rPr>
        <w:t xml:space="preserve">“掌门师兄，这孩子说话是有点直，但他的天赋确实是一等一的。”</w:t>
      </w:r>
    </w:p>
    <w:p>
      <w:pPr>
        <w:pStyle w:val="af"/>
      </w:pPr>
      <w:r>
        <w:rPr>
          <w:rFonts w:hint="eastAsia"/>
        </w:rPr>
        <w:t xml:space="preserve">“那好吧，先安排他去饭堂吃饭，吃完饭再测灵根。”</w:t>
      </w:r>
    </w:p>
    <w:p>
      <w:pPr>
        <w:pStyle w:val="af"/>
      </w:pPr>
      <w:r>
        <w:rPr>
          <w:rFonts w:hint="eastAsia"/>
        </w:rPr>
        <w:t xml:space="preserve">到了饭堂，龙大壮直接惊呆了。</w:t>
      </w:r>
    </w:p>
    <w:p>
      <w:pPr>
        <w:pStyle w:val="af"/>
      </w:pPr>
      <w:r>
        <w:rPr>
          <w:rFonts w:hint="eastAsia"/>
        </w:rPr>
        <w:t xml:space="preserve">青云宗的饭堂比他家整个村子还大，里面摆了一百多张桌子，各种灵食灵菜琳琅满目。龙大壮二话不说，端起盘子就开始扫荡——这架势，跟他当年在山里打猎一样，见啥打啥。</w:t>
      </w:r>
    </w:p>
    <w:p>
      <w:pPr>
        <w:pStyle w:val="af"/>
      </w:pPr>
      <w:r>
        <w:rPr>
          <w:rFonts w:hint="eastAsia"/>
        </w:rPr>
        <w:t xml:space="preserve">一旁的弟子们都看呆了：</w:t>
      </w:r>
      <w:r>
        <w:rPr>
          <w:rFonts w:hint="eastAsia"/>
        </w:rPr>
        <w:t xml:space="preserve">“这新来的师弟是饿死鬼投胎吧？”</w:t>
      </w:r>
    </w:p>
    <w:p>
      <w:pPr>
        <w:pStyle w:val="af"/>
      </w:pPr>
      <w:r>
        <w:rPr>
          <w:rFonts w:hint="eastAsia"/>
        </w:rPr>
        <w:t xml:space="preserve">“你看他吃的，第三碗了……不，第五碗了……”</w:t>
      </w:r>
    </w:p>
    <w:p>
      <w:pPr>
        <w:pStyle w:val="af"/>
      </w:pPr>
      <w:r>
        <w:rPr>
          <w:rFonts w:hint="eastAsia"/>
        </w:rPr>
        <w:t xml:space="preserve">“天哪，他把灵兽肉那盘端走了，那是给内门弟子准备的！”</w:t>
      </w:r>
    </w:p>
    <w:p>
      <w:pPr>
        <w:pStyle w:val="af"/>
      </w:pPr>
      <w:r>
        <w:rPr>
          <w:rFonts w:hint="eastAsia"/>
        </w:rPr>
        <w:t xml:space="preserve">龙大壮不管这些，吃得满嘴流油，一边吃一边感慨：</w:t>
      </w:r>
      <w:r>
        <w:rPr>
          <w:rFonts w:hint="eastAsia"/>
        </w:rPr>
        <w:t xml:space="preserve">“这才叫生活啊！以前在山里吃的那些，那叫生存！”</w:t>
      </w:r>
    </w:p>
    <w:p>
      <w:pPr>
        <w:pStyle w:val="af"/>
      </w:pPr>
      <w:r>
        <w:rPr>
          <w:rFonts w:hint="eastAsia"/>
        </w:rPr>
        <w:t xml:space="preserve">吃完饭，掌门亲自来测他的灵根。</w:t>
      </w:r>
    </w:p>
    <w:p>
      <w:pPr>
        <w:pStyle w:val="af"/>
      </w:pPr>
      <w:r>
        <w:rPr>
          <w:rFonts w:hint="eastAsia"/>
        </w:rPr>
        <w:t xml:space="preserve">测灵根用的是一块通体透明的灵石，弟子把手放上去，灵石就会根据灵根的属性和强度发光。</w:t>
      </w:r>
    </w:p>
    <w:p>
      <w:pPr>
        <w:pStyle w:val="af"/>
      </w:pPr>
      <w:r>
        <w:rPr>
          <w:rFonts w:hint="eastAsia"/>
        </w:rPr>
        <w:t xml:space="preserve">掌门：</w:t>
      </w:r>
      <w:r>
        <w:rPr>
          <w:rFonts w:hint="eastAsia"/>
        </w:rPr>
        <w:t xml:space="preserve">“大壮，把手放上去。”</w:t>
      </w:r>
    </w:p>
    <w:p>
      <w:pPr>
        <w:pStyle w:val="af"/>
      </w:pPr>
      <w:r>
        <w:rPr>
          <w:rFonts w:hint="eastAsia"/>
        </w:rPr>
        <w:t xml:space="preserve">龙大壮把手往灵石上一放——灵石先是一亮，然后猛地爆发出一阵耀眼的光芒，金光四射，把整个大殿照得如同白昼！</w:t>
      </w:r>
    </w:p>
    <w:p>
      <w:pPr>
        <w:pStyle w:val="af"/>
      </w:pPr>
      <w:r>
        <w:rPr>
          <w:rFonts w:hint="eastAsia"/>
        </w:rPr>
        <w:t xml:space="preserve">“这……这是天灵根！”</w:t>
      </w:r>
      <w:r>
        <w:rPr>
          <w:rFonts w:hint="eastAsia"/>
        </w:rPr>
        <w:t xml:space="preserve">掌门瞪大了眼睛。</w:t>
      </w:r>
    </w:p>
    <w:p>
      <w:pPr>
        <w:pStyle w:val="af"/>
      </w:pPr>
      <w:r>
        <w:rPr>
          <w:rFonts w:hint="eastAsia"/>
        </w:rPr>
        <w:t xml:space="preserve">但还没完——金光之后，灵石又变成了红色，像火一样燃烧；然后又变成了蓝色，如大海般深邃；接着是绿色、黄色、紫色……五光十色，轮番闪烁。</w:t>
      </w:r>
    </w:p>
    <w:p>
      <w:pPr>
        <w:pStyle w:val="af"/>
      </w:pPr>
      <w:r>
        <w:rPr>
          <w:rFonts w:hint="eastAsia"/>
        </w:rPr>
        <w:t xml:space="preserve">掌门和清风真人对视一眼，都从对方眼里看到了震惊。</w:t>
      </w:r>
    </w:p>
    <w:p>
      <w:pPr>
        <w:pStyle w:val="af"/>
      </w:pPr>
      <w:r>
        <w:rPr>
          <w:rFonts w:hint="eastAsia"/>
        </w:rPr>
        <w:t xml:space="preserve">“这……这是全属性天灵根？”</w:t>
      </w:r>
    </w:p>
    <w:p>
      <w:pPr>
        <w:pStyle w:val="af"/>
      </w:pPr>
      <w:r>
        <w:rPr>
          <w:rFonts w:hint="eastAsia"/>
        </w:rPr>
        <w:t xml:space="preserve">“千年难遇啊！”</w:t>
      </w:r>
    </w:p>
    <w:p>
      <w:pPr>
        <w:pStyle w:val="af"/>
      </w:pPr>
      <w:r>
        <w:rPr>
          <w:rFonts w:hint="eastAsia"/>
        </w:rPr>
        <w:t xml:space="preserve">龙大壮看着这花花绿绿的石头，挠挠头：</w:t>
      </w:r>
      <w:r>
        <w:rPr>
          <w:rFonts w:hint="eastAsia"/>
        </w:rPr>
        <w:t xml:space="preserve">“掌门，这算是好还是不好？”</w:t>
      </w:r>
    </w:p>
    <w:p>
      <w:pPr>
        <w:pStyle w:val="af"/>
      </w:pPr>
      <w:r>
        <w:rPr>
          <w:rFonts w:hint="eastAsia"/>
        </w:rPr>
        <w:t xml:space="preserve">“好！当然好！”</w:t>
      </w:r>
      <w:r>
        <w:rPr>
          <w:rFonts w:hint="eastAsia"/>
        </w:rPr>
        <w:t xml:space="preserve">掌门激动得胡子都在抖，</w:t>
      </w:r>
      <w:r>
        <w:rPr>
          <w:rFonts w:hint="eastAsia"/>
        </w:rPr>
        <w:t xml:space="preserve">“你这是万年难遇的修仙奇才！”</w:t>
      </w:r>
    </w:p>
    <w:p>
      <w:pPr>
        <w:pStyle w:val="af"/>
      </w:pPr>
      <w:r>
        <w:rPr>
          <w:rFonts w:hint="eastAsia"/>
        </w:rPr>
        <w:t xml:space="preserve">“那我能多吃一碗饭吗？”</w:t>
      </w:r>
    </w:p>
    <w:p>
      <w:pPr>
        <w:pStyle w:val="af"/>
      </w:pPr>
      <w:r>
        <w:rPr>
          <w:rFonts w:hint="eastAsia"/>
        </w:rPr>
        <w:t xml:space="preserve">“……跟你吃饭有什么关系？”</w:t>
      </w:r>
    </w:p>
    <w:p>
      <w:pPr>
        <w:pStyle w:val="af"/>
      </w:pPr>
      <w:r>
        <w:rPr>
          <w:rFonts w:hint="eastAsia"/>
        </w:rPr>
        <w:t xml:space="preserve">“力气大，吃得就多嘛。俗话说’又要马儿跑，又要马儿不吃草’，那咋行？”</w:t>
      </w:r>
    </w:p>
    <w:p>
      <w:pPr>
        <w:pStyle w:val="af"/>
      </w:pPr>
      <w:r>
        <w:rPr>
          <w:rFonts w:hint="eastAsia"/>
        </w:rPr>
        <w:t xml:space="preserve">掌门：</w:t>
      </w:r>
      <w:r>
        <w:rPr>
          <w:rFonts w:hint="eastAsia"/>
        </w:rPr>
        <w:t xml:space="preserve">“……行，你想吃多少吃多少。”</w:t>
      </w:r>
    </w:p>
    <w:p>
      <w:pPr>
        <w:pStyle w:val="21"/>
      </w:pPr>
      <w:r>
        <w:rPr>
          <w:rFonts w:hint="eastAsia"/>
        </w:rPr>
        <w:t xml:space="preserve">六、修炼奇葩，笑料百出</w:t>
      </w:r>
    </w:p>
    <w:p>
      <w:pPr>
        <w:pStyle w:val="FirstParagraph"/>
      </w:pPr>
      <w:r>
        <w:rPr>
          <w:rFonts w:hint="eastAsia"/>
        </w:rPr>
        <w:t xml:space="preserve">龙大壮正式开始了修仙生涯。但他这人吧，干啥都不按套路来。</w:t>
      </w:r>
    </w:p>
    <w:p>
      <w:pPr>
        <w:pStyle w:val="af"/>
      </w:pPr>
      <w:r>
        <w:rPr>
          <w:rFonts w:hint="eastAsia"/>
        </w:rPr>
        <w:t xml:space="preserve">第一堂课，清风真人教弟子们引气入体。</w:t>
      </w:r>
    </w:p>
    <w:p>
      <w:pPr>
        <w:pStyle w:val="af"/>
      </w:pPr>
      <w:r>
        <w:rPr>
          <w:rFonts w:hint="eastAsia"/>
        </w:rPr>
        <w:t xml:space="preserve">“诸位弟子，盘腿而坐，闭目凝神，感受天地之间的灵气，引导灵气从百会穴入体，沿着经脉运行……”</w:t>
      </w:r>
    </w:p>
    <w:p>
      <w:pPr>
        <w:pStyle w:val="af"/>
      </w:pPr>
      <w:r>
        <w:rPr>
          <w:rFonts w:hint="eastAsia"/>
        </w:rPr>
        <w:t xml:space="preserve">所有弟子都规规矩矩地坐着，闭着眼睛，一脸严肃。只有龙大壮坐了一会儿就坐不住了。</w:t>
      </w:r>
    </w:p>
    <w:p>
      <w:pPr>
        <w:pStyle w:val="af"/>
      </w:pPr>
      <w:r>
        <w:rPr>
          <w:rFonts w:hint="eastAsia"/>
        </w:rPr>
        <w:t xml:space="preserve">“师父，我感觉到了。”</w:t>
      </w:r>
    </w:p>
    <w:p>
      <w:pPr>
        <w:pStyle w:val="af"/>
      </w:pPr>
      <w:r>
        <w:rPr>
          <w:rFonts w:hint="eastAsia"/>
        </w:rPr>
        <w:t xml:space="preserve">清风真人一喜：</w:t>
      </w:r>
      <w:r>
        <w:rPr>
          <w:rFonts w:hint="eastAsia"/>
        </w:rPr>
        <w:t xml:space="preserve">“哦？你感觉到灵气了？”</w:t>
      </w:r>
    </w:p>
    <w:p>
      <w:pPr>
        <w:pStyle w:val="af"/>
      </w:pPr>
      <w:r>
        <w:rPr>
          <w:rFonts w:hint="eastAsia"/>
        </w:rPr>
        <w:t xml:space="preserve">“没有，我感觉到屁股麻了。这石头地板也太硬了。”</w:t>
      </w:r>
    </w:p>
    <w:p>
      <w:pPr>
        <w:pStyle w:val="af"/>
      </w:pPr>
      <w:r>
        <w:rPr>
          <w:rFonts w:hint="eastAsia"/>
        </w:rPr>
        <w:t xml:space="preserve">清风真人：</w:t>
      </w:r>
      <w:r>
        <w:rPr>
          <w:rFonts w:hint="eastAsia"/>
        </w:rPr>
        <w:t xml:space="preserve">“……修炼要能吃苦。”</w:t>
      </w:r>
    </w:p>
    <w:p>
      <w:pPr>
        <w:pStyle w:val="af"/>
      </w:pPr>
      <w:r>
        <w:rPr>
          <w:rFonts w:hint="eastAsia"/>
        </w:rPr>
        <w:t xml:space="preserve">“师父，我不是不能吃苦，我是觉得没必要吃苦。古人云’磨刀不误砍柴工’，咱能不能先弄个蒲团垫垫？”</w:t>
      </w:r>
    </w:p>
    <w:p>
      <w:pPr>
        <w:pStyle w:val="af"/>
      </w:pPr>
      <w:r>
        <w:rPr>
          <w:rFonts w:hint="eastAsia"/>
        </w:rPr>
        <w:t xml:space="preserve">清风真人深吸一口气，压住想打人的冲动：</w:t>
      </w:r>
      <w:r>
        <w:rPr>
          <w:rFonts w:hint="eastAsia"/>
        </w:rPr>
        <w:t xml:space="preserve">“好好好，明天给你弄个蒲团。”</w:t>
      </w:r>
    </w:p>
    <w:p>
      <w:pPr>
        <w:pStyle w:val="af"/>
      </w:pPr>
      <w:r>
        <w:rPr>
          <w:rFonts w:hint="eastAsia"/>
        </w:rPr>
        <w:t xml:space="preserve">第二天，蒲团来了。龙大壮坐上去，终于老实了。</w:t>
      </w:r>
    </w:p>
    <w:p>
      <w:pPr>
        <w:pStyle w:val="af"/>
      </w:pPr>
      <w:r>
        <w:rPr>
          <w:rFonts w:hint="eastAsia"/>
        </w:rPr>
        <w:t xml:space="preserve">但没过多久，他又开口了：</w:t>
      </w:r>
      <w:r>
        <w:rPr>
          <w:rFonts w:hint="eastAsia"/>
        </w:rPr>
        <w:t xml:space="preserve">“师父，灵气从百会穴进去之后，走哪条经脉？”</w:t>
      </w:r>
    </w:p>
    <w:p>
      <w:pPr>
        <w:pStyle w:val="af"/>
      </w:pPr>
      <w:r>
        <w:rPr>
          <w:rFonts w:hint="eastAsia"/>
        </w:rPr>
        <w:t xml:space="preserve">“走任督二脉。”</w:t>
      </w:r>
    </w:p>
    <w:p>
      <w:pPr>
        <w:pStyle w:val="af"/>
      </w:pPr>
      <w:r>
        <w:rPr>
          <w:rFonts w:hint="eastAsia"/>
        </w:rPr>
        <w:t xml:space="preserve">“任督二脉在哪儿？”</w:t>
      </w:r>
    </w:p>
    <w:p>
      <w:pPr>
        <w:pStyle w:val="af"/>
      </w:pPr>
      <w:r>
        <w:rPr>
          <w:rFonts w:hint="eastAsia"/>
        </w:rPr>
        <w:t xml:space="preserve">“……你连任督二脉都不知道？”</w:t>
      </w:r>
    </w:p>
    <w:p>
      <w:pPr>
        <w:pStyle w:val="af"/>
      </w:pPr>
      <w:r>
        <w:rPr>
          <w:rFonts w:hint="eastAsia"/>
        </w:rPr>
        <w:t xml:space="preserve">“知道啊，听李秀才说过，但他说的是人体穴位，又不是修仙用的。”</w:t>
      </w:r>
    </w:p>
    <w:p>
      <w:pPr>
        <w:pStyle w:val="af"/>
      </w:pPr>
      <w:r>
        <w:rPr>
          <w:rFonts w:hint="eastAsia"/>
        </w:rPr>
        <w:t xml:space="preserve">清风真人又深吸一口气：</w:t>
      </w:r>
      <w:r>
        <w:rPr>
          <w:rFonts w:hint="eastAsia"/>
        </w:rPr>
        <w:t xml:space="preserve">“百会穴在头顶，任脉在身体前侧正中，督脉在后背正中……”</w:t>
      </w:r>
    </w:p>
    <w:p>
      <w:pPr>
        <w:pStyle w:val="af"/>
      </w:pPr>
      <w:r>
        <w:rPr>
          <w:rFonts w:hint="eastAsia"/>
        </w:rPr>
        <w:t xml:space="preserve">龙大壮听完，闭上眼，过了一会儿——</w:t>
      </w:r>
      <w:r>
        <w:rPr>
          <w:rFonts w:hint="eastAsia"/>
        </w:rPr>
        <w:t xml:space="preserve">“师父！我成功了！”</w:t>
      </w:r>
    </w:p>
    <w:p>
      <w:pPr>
        <w:pStyle w:val="af"/>
      </w:pPr>
      <w:r>
        <w:rPr>
          <w:rFonts w:hint="eastAsia"/>
        </w:rPr>
        <w:t xml:space="preserve">清风真人大吃一惊：</w:t>
      </w:r>
      <w:r>
        <w:rPr>
          <w:rFonts w:hint="eastAsia"/>
        </w:rPr>
        <w:t xml:space="preserve">“你引气入体了？”</w:t>
      </w:r>
    </w:p>
    <w:p>
      <w:pPr>
        <w:pStyle w:val="af"/>
      </w:pPr>
      <w:r>
        <w:rPr>
          <w:rFonts w:hint="eastAsia"/>
        </w:rPr>
        <w:t xml:space="preserve">“没有，但我发现我能看见我体内的经脉了！”</w:t>
      </w:r>
    </w:p>
    <w:p>
      <w:pPr>
        <w:pStyle w:val="af"/>
      </w:pPr>
      <w:r>
        <w:rPr>
          <w:rFonts w:hint="eastAsia"/>
        </w:rPr>
        <w:t xml:space="preserve">“什么？”</w:t>
      </w:r>
      <w:r>
        <w:rPr>
          <w:rFonts w:hint="eastAsia"/>
        </w:rPr>
        <w:t xml:space="preserve">清风真人差点从椅子上跳起来，</w:t>
      </w:r>
      <w:r>
        <w:rPr>
          <w:rFonts w:hint="eastAsia"/>
        </w:rPr>
        <w:t xml:space="preserve">“你能内视了？”</w:t>
      </w:r>
    </w:p>
    <w:p>
      <w:pPr>
        <w:pStyle w:val="af"/>
      </w:pPr>
      <w:r>
        <w:rPr>
          <w:rFonts w:hint="eastAsia"/>
        </w:rPr>
        <w:t xml:space="preserve">“对啊，我看得清清楚楚的。”</w:t>
      </w:r>
      <w:r>
        <w:rPr>
          <w:rFonts w:hint="eastAsia"/>
        </w:rPr>
        <w:t xml:space="preserve">龙大壮闭着眼说，</w:t>
      </w:r>
      <w:r>
        <w:rPr>
          <w:rFonts w:hint="eastAsia"/>
        </w:rPr>
        <w:t xml:space="preserve">“我还能看见灵气在我体内跑来跑去，像小鱼一样。”</w:t>
      </w:r>
    </w:p>
    <w:p>
      <w:pPr>
        <w:pStyle w:val="af"/>
      </w:pPr>
      <w:r>
        <w:rPr>
          <w:rFonts w:hint="eastAsia"/>
        </w:rPr>
        <w:t xml:space="preserve">清风真人激动得声音都在抖：</w:t>
      </w:r>
      <w:r>
        <w:rPr>
          <w:rFonts w:hint="eastAsia"/>
        </w:rPr>
        <w:t xml:space="preserve">“千里眼……你的千里眼还能内视？这简直是’一法通，万法通’啊！”</w:t>
      </w:r>
    </w:p>
    <w:p>
      <w:pPr>
        <w:pStyle w:val="af"/>
      </w:pPr>
      <w:r>
        <w:rPr>
          <w:rFonts w:hint="eastAsia"/>
        </w:rPr>
        <w:t xml:space="preserve">几天后，其他弟子还在艰难地感受灵气，龙大壮已经完成了引气入体，开始学法术了。</w:t>
      </w:r>
    </w:p>
    <w:p>
      <w:pPr>
        <w:pStyle w:val="af"/>
      </w:pPr>
      <w:r>
        <w:rPr>
          <w:rFonts w:hint="eastAsia"/>
        </w:rPr>
        <w:t xml:space="preserve">清风真人教他御风术——控制风力飞行的法术。</w:t>
      </w:r>
    </w:p>
    <w:p>
      <w:pPr>
        <w:pStyle w:val="af"/>
      </w:pPr>
      <w:r>
        <w:rPr>
          <w:rFonts w:hint="eastAsia"/>
        </w:rPr>
        <w:t xml:space="preserve">“这个简单，”</w:t>
      </w:r>
      <w:r>
        <w:rPr>
          <w:rFonts w:hint="eastAsia"/>
        </w:rPr>
        <w:t xml:space="preserve">龙大壮听完口诀，一挥手——</w:t>
      </w:r>
      <w:r>
        <w:rPr>
          <w:rFonts w:hint="eastAsia"/>
        </w:rPr>
        <w:t xml:space="preserve">“呼”</w:t>
      </w:r>
      <w:r>
        <w:rPr>
          <w:rFonts w:hint="eastAsia"/>
        </w:rPr>
        <w:t xml:space="preserve">的一声，一阵狂风刮起，直接把他吹上了天。</w:t>
      </w:r>
    </w:p>
    <w:p>
      <w:pPr>
        <w:pStyle w:val="af"/>
      </w:pPr>
      <w:r>
        <w:rPr>
          <w:rFonts w:hint="eastAsia"/>
        </w:rPr>
        <w:t xml:space="preserve">“师父！怎么停下来啊！”</w:t>
      </w:r>
    </w:p>
    <w:p>
      <w:pPr>
        <w:pStyle w:val="af"/>
      </w:pPr>
      <w:r>
        <w:rPr>
          <w:rFonts w:hint="eastAsia"/>
        </w:rPr>
        <w:t xml:space="preserve">“……你还没学停的法门！”</w:t>
      </w:r>
    </w:p>
    <w:p>
      <w:pPr>
        <w:pStyle w:val="af"/>
      </w:pPr>
      <w:r>
        <w:rPr>
          <w:rFonts w:hint="eastAsia"/>
        </w:rPr>
        <w:t xml:space="preserve">“那你不早说！”</w:t>
      </w:r>
    </w:p>
    <w:p>
      <w:pPr>
        <w:pStyle w:val="af"/>
      </w:pPr>
      <w:r>
        <w:rPr>
          <w:rFonts w:hint="eastAsia"/>
        </w:rPr>
        <w:t xml:space="preserve">于是，龙大壮在天上飘了整整一个时辰，从青云宗的山头飘到了隔壁门派的山头，又飘回来，成了青云宗的一道”靓丽风景线”。</w:t>
      </w:r>
    </w:p>
    <w:p>
      <w:pPr>
        <w:pStyle w:val="af"/>
      </w:pPr>
      <w:r>
        <w:rPr>
          <w:rFonts w:hint="eastAsia"/>
        </w:rPr>
        <w:t xml:space="preserve">落地之后，龙大壮脸色发白：</w:t>
      </w:r>
      <w:r>
        <w:rPr>
          <w:rFonts w:hint="eastAsia"/>
        </w:rPr>
        <w:t xml:space="preserve">“师父，你下次能不能把全套口诀教完？’半吊子’容易出人命啊！”</w:t>
      </w:r>
    </w:p>
    <w:p>
      <w:pPr>
        <w:pStyle w:val="af"/>
      </w:pPr>
      <w:r>
        <w:rPr>
          <w:rFonts w:hint="eastAsia"/>
        </w:rPr>
        <w:t xml:space="preserve">清风真人尴尬地咳了一声：</w:t>
      </w:r>
      <w:r>
        <w:rPr>
          <w:rFonts w:hint="eastAsia"/>
        </w:rPr>
        <w:t xml:space="preserve">“为师也没想到你学得这么快……”</w:t>
      </w:r>
    </w:p>
    <w:p>
      <w:pPr>
        <w:pStyle w:val="21"/>
      </w:pPr>
      <w:r>
        <w:rPr>
          <w:rFonts w:hint="eastAsia"/>
        </w:rPr>
        <w:t xml:space="preserve">七、宗门大比，一战成名</w:t>
      </w:r>
    </w:p>
    <w:p>
      <w:pPr>
        <w:pStyle w:val="FirstParagraph"/>
      </w:pPr>
      <w:r>
        <w:rPr>
          <w:rFonts w:hint="eastAsia"/>
        </w:rPr>
        <w:t xml:space="preserve">三个月后，青云宗举办了年度宗门大比。</w:t>
      </w:r>
    </w:p>
    <w:p>
      <w:pPr>
        <w:pStyle w:val="af"/>
      </w:pPr>
      <w:r>
        <w:rPr>
          <w:rFonts w:hint="eastAsia"/>
        </w:rPr>
        <w:t xml:space="preserve">龙大壮刚入门三个月，按照规矩只能参加新弟子组的比试。但龙大壮不乐意了：</w:t>
      </w:r>
      <w:r>
        <w:rPr>
          <w:rFonts w:hint="eastAsia"/>
        </w:rPr>
        <w:t xml:space="preserve">“师父，新弟子组有啥意思？我能去参加内门组吗？”</w:t>
      </w:r>
    </w:p>
    <w:p>
      <w:pPr>
        <w:pStyle w:val="af"/>
      </w:pPr>
      <w:r>
        <w:rPr>
          <w:rFonts w:hint="eastAsia"/>
        </w:rPr>
        <w:t xml:space="preserve">清风真人吓了一跳：</w:t>
      </w:r>
      <w:r>
        <w:rPr>
          <w:rFonts w:hint="eastAsia"/>
        </w:rPr>
        <w:t xml:space="preserve">“你才修炼三个月，就想跟内门弟子比？</w:t>
      </w:r>
      <w:r>
        <w:rPr>
          <w:rFonts w:hint="eastAsia"/>
        </w:rPr>
        <w:t xml:space="preserve">‘心急吃不了热豆腐’</w:t>
      </w:r>
      <w:r>
        <w:rPr>
          <w:rFonts w:hint="eastAsia"/>
        </w:rPr>
        <w:t xml:space="preserve">，你还是——”</w:t>
      </w:r>
    </w:p>
    <w:p>
      <w:pPr>
        <w:pStyle w:val="af"/>
      </w:pPr>
      <w:r>
        <w:rPr>
          <w:rFonts w:hint="eastAsia"/>
        </w:rPr>
        <w:t xml:space="preserve">“师父，你信不信，我一个月前就能打过你了。”</w:t>
      </w:r>
    </w:p>
    <w:p>
      <w:pPr>
        <w:pStyle w:val="af"/>
      </w:pPr>
      <w:r>
        <w:rPr>
          <w:rFonts w:hint="eastAsia"/>
        </w:rPr>
        <w:t xml:space="preserve">清风真人：</w:t>
      </w:r>
      <w:r>
        <w:rPr>
          <w:rFonts w:hint="eastAsia"/>
        </w:rPr>
        <w:t xml:space="preserve">“……你说什么？”</w:t>
      </w:r>
    </w:p>
    <w:p>
      <w:pPr>
        <w:pStyle w:val="af"/>
      </w:pPr>
      <w:r>
        <w:rPr>
          <w:rFonts w:hint="eastAsia"/>
        </w:rPr>
        <w:t xml:space="preserve">“真的，上次你跟我切磋的时候，我怕伤着你，只用了三分力。”</w:t>
      </w:r>
    </w:p>
    <w:p>
      <w:pPr>
        <w:pStyle w:val="af"/>
      </w:pPr>
      <w:r>
        <w:rPr>
          <w:rFonts w:hint="eastAsia"/>
        </w:rPr>
        <w:t xml:space="preserve">清风真人脸都绿了：</w:t>
      </w:r>
      <w:r>
        <w:rPr>
          <w:rFonts w:hint="eastAsia"/>
        </w:rPr>
        <w:t xml:space="preserve">“你这小子，说话能不能委婉点？”</w:t>
      </w:r>
    </w:p>
    <w:p>
      <w:pPr>
        <w:pStyle w:val="af"/>
      </w:pPr>
      <w:r>
        <w:rPr>
          <w:rFonts w:hint="eastAsia"/>
        </w:rPr>
        <w:t xml:space="preserve">“那我委婉点说——师父，以您的修为，我大概能用四分力跟您打个平手。”</w:t>
      </w:r>
    </w:p>
    <w:p>
      <w:pPr>
        <w:pStyle w:val="af"/>
      </w:pPr>
      <w:r>
        <w:rPr>
          <w:rFonts w:hint="eastAsia"/>
        </w:rPr>
        <w:t xml:space="preserve">“……这跟刚才有区别吗？”</w:t>
      </w:r>
    </w:p>
    <w:p>
      <w:pPr>
        <w:pStyle w:val="af"/>
      </w:pPr>
      <w:r>
        <w:rPr>
          <w:rFonts w:hint="eastAsia"/>
        </w:rPr>
        <w:t xml:space="preserve">最后，在龙大壮的软磨硬泡下，掌门破例允许他参加内门组的比试。</w:t>
      </w:r>
    </w:p>
    <w:p>
      <w:pPr>
        <w:pStyle w:val="af"/>
      </w:pPr>
      <w:r>
        <w:rPr>
          <w:rFonts w:hint="eastAsia"/>
        </w:rPr>
        <w:t xml:space="preserve">比试当天，擂台下人山人海。大家都听说了——有个入门三个月的新弟子，要挑战内门师兄。这简直就是”鸡蛋碰石头”——大家都等着看笑话。</w:t>
      </w:r>
    </w:p>
    <w:p>
      <w:pPr>
        <w:pStyle w:val="af"/>
      </w:pPr>
      <w:r>
        <w:rPr>
          <w:rFonts w:hint="eastAsia"/>
        </w:rPr>
        <w:t xml:space="preserve">龙大壮的第一个对手是内门排名第十的赵师兄，筑基中期修为。</w:t>
      </w:r>
    </w:p>
    <w:p>
      <w:pPr>
        <w:pStyle w:val="af"/>
      </w:pPr>
      <w:r>
        <w:rPr>
          <w:rFonts w:hint="eastAsia"/>
        </w:rPr>
        <w:t xml:space="preserve">赵师兄看着对面这个毛头小子，不屑地哼了一声：</w:t>
      </w:r>
      <w:r>
        <w:rPr>
          <w:rFonts w:hint="eastAsia"/>
        </w:rPr>
        <w:t xml:space="preserve">“小师弟，你现在认输还来得及，不然待会儿伤着你，可别怪师兄没提醒你。”</w:t>
      </w:r>
    </w:p>
    <w:p>
      <w:pPr>
        <w:pStyle w:val="af"/>
      </w:pPr>
      <w:r>
        <w:rPr>
          <w:rFonts w:hint="eastAsia"/>
        </w:rPr>
        <w:t xml:space="preserve">龙大壮嘿嘿一笑：</w:t>
      </w:r>
      <w:r>
        <w:rPr>
          <w:rFonts w:hint="eastAsia"/>
        </w:rPr>
        <w:t xml:space="preserve">“赵师兄，有道是’有来无往非礼也’，我也提醒你一句——待会儿被伤着了，别哭。”</w:t>
      </w:r>
    </w:p>
    <w:p>
      <w:pPr>
        <w:pStyle w:val="af"/>
      </w:pPr>
      <w:r>
        <w:rPr>
          <w:rFonts w:hint="eastAsia"/>
        </w:rPr>
        <w:t xml:space="preserve">赵师兄脸色一沉，祭出一把飞剑，直取龙大壮的面门。</w:t>
      </w:r>
    </w:p>
    <w:p>
      <w:pPr>
        <w:pStyle w:val="af"/>
      </w:pPr>
      <w:r>
        <w:rPr>
          <w:rFonts w:hint="eastAsia"/>
        </w:rPr>
        <w:t xml:space="preserve">龙大壮不闪不避，运起千里眼看清楚了飞剑的轨迹，然后——伸出两根手指，轻轻一夹！</w:t>
      </w:r>
    </w:p>
    <w:p>
      <w:pPr>
        <w:pStyle w:val="af"/>
      </w:pPr>
      <w:r>
        <w:rPr>
          <w:rFonts w:hint="eastAsia"/>
        </w:rPr>
        <w:t xml:space="preserve">那飞剑被他两根手指夹住了，停在了半空中！</w:t>
      </w:r>
    </w:p>
    <w:p>
      <w:pPr>
        <w:pStyle w:val="af"/>
      </w:pPr>
      <w:r>
        <w:rPr>
          <w:rFonts w:hint="eastAsia"/>
        </w:rPr>
        <w:t xml:space="preserve">全场哗然！</w:t>
      </w:r>
    </w:p>
    <w:p>
      <w:pPr>
        <w:pStyle w:val="af"/>
      </w:pPr>
      <w:r>
        <w:rPr>
          <w:rFonts w:hint="eastAsia"/>
        </w:rPr>
        <w:t xml:space="preserve">赵师兄脸色大变，想要把飞剑收回来，却发现自己跟飞剑之间的联系好像被切断了一样——那飞剑在龙大壮手里纹丝不动！</w:t>
      </w:r>
    </w:p>
    <w:p>
      <w:pPr>
        <w:pStyle w:val="af"/>
      </w:pPr>
      <w:r>
        <w:rPr>
          <w:rFonts w:hint="eastAsia"/>
        </w:rPr>
        <w:t xml:space="preserve">“还给你！”</w:t>
      </w:r>
      <w:r>
        <w:rPr>
          <w:rFonts w:hint="eastAsia"/>
        </w:rPr>
        <w:t xml:space="preserve">龙大壮随手一甩，飞剑”嗖”的一声倒飞回去，</w:t>
      </w:r>
      <w:r>
        <w:rPr>
          <w:rFonts w:hint="eastAsia"/>
        </w:rPr>
        <w:t xml:space="preserve">“铛”</w:t>
      </w:r>
      <w:r>
        <w:rPr>
          <w:rFonts w:hint="eastAsia"/>
        </w:rPr>
        <w:t xml:space="preserve">的一声插在赵师兄面前的擂台上，入石三分。</w:t>
      </w:r>
    </w:p>
    <w:p>
      <w:pPr>
        <w:pStyle w:val="af"/>
      </w:pPr>
      <w:r>
        <w:rPr>
          <w:rFonts w:hint="eastAsia"/>
        </w:rPr>
        <w:t xml:space="preserve">赵师兄呆若木鸡。</w:t>
      </w:r>
    </w:p>
    <w:p>
      <w:pPr>
        <w:pStyle w:val="af"/>
      </w:pPr>
      <w:r>
        <w:rPr>
          <w:rFonts w:hint="eastAsia"/>
        </w:rPr>
        <w:t xml:space="preserve">裁判宣布龙大壮获胜，台下爆发出一阵惊呼。</w:t>
      </w:r>
    </w:p>
    <w:p>
      <w:pPr>
        <w:pStyle w:val="af"/>
      </w:pPr>
      <w:r>
        <w:rPr>
          <w:rFonts w:hint="eastAsia"/>
        </w:rPr>
        <w:t xml:space="preserve">接下来，龙大壮一路过关斩将，连胜七场，一直杀到了决赛。</w:t>
      </w:r>
    </w:p>
    <w:p>
      <w:pPr>
        <w:pStyle w:val="af"/>
      </w:pPr>
      <w:r>
        <w:rPr>
          <w:rFonts w:hint="eastAsia"/>
        </w:rPr>
        <w:t xml:space="preserve">决赛的对手是内门第一的韩师兄，金丹初期修为——比龙大壮高了一个大境界。</w:t>
      </w:r>
    </w:p>
    <w:p>
      <w:pPr>
        <w:pStyle w:val="af"/>
      </w:pPr>
      <w:r>
        <w:rPr>
          <w:rFonts w:hint="eastAsia"/>
        </w:rPr>
        <w:t xml:space="preserve">“小师弟，你确实有几分本事，但金丹和筑基是天壤之别。”</w:t>
      </w:r>
      <w:r>
        <w:rPr>
          <w:rFonts w:hint="eastAsia"/>
        </w:rPr>
        <w:t xml:space="preserve">韩师兄自信满满地说。</w:t>
      </w:r>
    </w:p>
    <w:p>
      <w:pPr>
        <w:pStyle w:val="af"/>
      </w:pPr>
      <w:r>
        <w:rPr>
          <w:rFonts w:hint="eastAsia"/>
        </w:rPr>
        <w:t xml:space="preserve">龙大壮挠挠头：</w:t>
      </w:r>
      <w:r>
        <w:rPr>
          <w:rFonts w:hint="eastAsia"/>
        </w:rPr>
        <w:t xml:space="preserve">“韩师兄，我虽然修炼时间短，但我天生神力，再加上我这千里眼和顺风耳，你怕是不好打我。”</w:t>
      </w:r>
    </w:p>
    <w:p>
      <w:pPr>
        <w:pStyle w:val="af"/>
      </w:pPr>
      <w:r>
        <w:rPr>
          <w:rFonts w:hint="eastAsia"/>
        </w:rPr>
        <w:t xml:space="preserve">“试试看！”</w:t>
      </w:r>
      <w:r>
        <w:rPr>
          <w:rFonts w:hint="eastAsia"/>
        </w:rPr>
        <w:t xml:space="preserve">韩师兄身形一闪，在原地消失，下一秒出现在龙大壮身后，一掌拍出。</w:t>
      </w:r>
    </w:p>
    <w:p>
      <w:pPr>
        <w:pStyle w:val="af"/>
      </w:pPr>
      <w:r>
        <w:rPr>
          <w:rFonts w:hint="eastAsia"/>
        </w:rPr>
        <w:t xml:space="preserve">但龙大壮的顺风耳早就听到了他的破空声——他头也不回，身体一侧，躲过了这一掌，同时反手一抓，抓住了韩师兄的手腕。</w:t>
      </w:r>
    </w:p>
    <w:p>
      <w:pPr>
        <w:pStyle w:val="af"/>
      </w:pPr>
      <w:r>
        <w:rPr>
          <w:rFonts w:hint="eastAsia"/>
        </w:rPr>
        <w:t xml:space="preserve">“韩师兄，你这速度不够快啊。”</w:t>
      </w:r>
    </w:p>
    <w:p>
      <w:pPr>
        <w:pStyle w:val="af"/>
      </w:pPr>
      <w:r>
        <w:rPr>
          <w:rFonts w:hint="eastAsia"/>
        </w:rPr>
        <w:t xml:space="preserve">韩师兄脸色微变，想要挣脱，却发现龙大壮的手像铁钳一样，纹丝不动！</w:t>
      </w:r>
    </w:p>
    <w:p>
      <w:pPr>
        <w:pStyle w:val="af"/>
      </w:pPr>
      <w:r>
        <w:rPr>
          <w:rFonts w:hint="eastAsia"/>
        </w:rPr>
        <w:t xml:space="preserve">“这……这是什么力气？”</w:t>
      </w:r>
    </w:p>
    <w:p>
      <w:pPr>
        <w:pStyle w:val="af"/>
      </w:pPr>
      <w:r>
        <w:rPr>
          <w:rFonts w:hint="eastAsia"/>
        </w:rPr>
        <w:t xml:space="preserve">“天生的！”</w:t>
      </w:r>
      <w:r>
        <w:rPr>
          <w:rFonts w:hint="eastAsia"/>
        </w:rPr>
        <w:t xml:space="preserve">龙大壮咧嘴一笑，用力一甩——韩师兄整个人被甩了出去，在空中翻了几个跟头才稳住身形。</w:t>
      </w:r>
    </w:p>
    <w:p>
      <w:pPr>
        <w:pStyle w:val="af"/>
      </w:pPr>
      <w:r>
        <w:rPr>
          <w:rFonts w:hint="eastAsia"/>
        </w:rPr>
        <w:t xml:space="preserve">韩师兄落地之后，表情变得认真起来。他深吸一口气，双手结印，祭出了自己的最强法术——</w:t>
      </w:r>
      <w:r>
        <w:rPr>
          <w:rFonts w:hint="eastAsia"/>
        </w:rPr>
        <w:t xml:space="preserve">“烈焰焚天”</w:t>
      </w:r>
      <w:r>
        <w:rPr>
          <w:rFonts w:hint="eastAsia"/>
        </w:rPr>
        <w:t xml:space="preserve">！</w:t>
      </w:r>
    </w:p>
    <w:p>
      <w:pPr>
        <w:pStyle w:val="af"/>
      </w:pPr>
      <w:r>
        <w:rPr>
          <w:rFonts w:hint="eastAsia"/>
        </w:rPr>
        <w:t xml:space="preserve">一团巨大的火球在韩师兄手中凝聚，散发出惊人的热量，擂台周围的弟子都感到一阵灼热。</w:t>
      </w:r>
    </w:p>
    <w:p>
      <w:pPr>
        <w:pStyle w:val="af"/>
      </w:pPr>
      <w:r>
        <w:rPr>
          <w:rFonts w:hint="eastAsia"/>
        </w:rPr>
        <w:t xml:space="preserve">“小师弟，这一招我控制不好，你快认输！”</w:t>
      </w:r>
    </w:p>
    <w:p>
      <w:pPr>
        <w:pStyle w:val="af"/>
      </w:pPr>
      <w:r>
        <w:rPr>
          <w:rFonts w:hint="eastAsia"/>
        </w:rPr>
        <w:t xml:space="preserve">龙大壮歪着头看了看那火球，忽然笑了：</w:t>
      </w:r>
      <w:r>
        <w:rPr>
          <w:rFonts w:hint="eastAsia"/>
        </w:rPr>
        <w:t xml:space="preserve">“韩师兄，你这火球看着挺大，但速度太慢了。”</w:t>
      </w:r>
    </w:p>
    <w:p>
      <w:pPr>
        <w:pStyle w:val="af"/>
      </w:pPr>
      <w:r>
        <w:rPr>
          <w:rFonts w:hint="eastAsia"/>
        </w:rPr>
        <w:t xml:space="preserve">说完，他非但不躲，反而朝着火球冲了过去！</w:t>
      </w:r>
    </w:p>
    <w:p>
      <w:pPr>
        <w:pStyle w:val="af"/>
      </w:pPr>
      <w:r>
        <w:rPr>
          <w:rFonts w:hint="eastAsia"/>
        </w:rPr>
        <w:t xml:space="preserve">“你疯了！”</w:t>
      </w:r>
      <w:r>
        <w:rPr>
          <w:rFonts w:hint="eastAsia"/>
        </w:rPr>
        <w:t xml:space="preserve">韩师兄大惊。</w:t>
      </w:r>
    </w:p>
    <w:p>
      <w:pPr>
        <w:pStyle w:val="af"/>
      </w:pPr>
      <w:r>
        <w:rPr>
          <w:rFonts w:hint="eastAsia"/>
        </w:rPr>
        <w:t xml:space="preserve">但龙大壮有千里眼——他能清楚地看到火球中灵气最薄弱的地方。他飞到火球前，一拳打出——</w:t>
      </w:r>
      <w:r>
        <w:rPr>
          <w:rFonts w:hint="eastAsia"/>
        </w:rPr>
        <w:t xml:space="preserve">“轰”</w:t>
      </w:r>
      <w:r>
        <w:rPr>
          <w:rFonts w:hint="eastAsia"/>
        </w:rPr>
        <w:t xml:space="preserve">的一声，那硕大的火球竟然被他打散了！</w:t>
      </w:r>
    </w:p>
    <w:p>
      <w:pPr>
        <w:pStyle w:val="af"/>
      </w:pPr>
      <w:r>
        <w:rPr>
          <w:rFonts w:hint="eastAsia"/>
        </w:rPr>
        <w:t xml:space="preserve">火焰四溅，化作漫天火星，如同烟花一般绚丽。</w:t>
      </w:r>
    </w:p>
    <w:p>
      <w:pPr>
        <w:pStyle w:val="af"/>
      </w:pPr>
      <w:r>
        <w:rPr>
          <w:rFonts w:hint="eastAsia"/>
        </w:rPr>
        <w:t xml:space="preserve">全场寂静了一秒，然后爆发出雷鸣般的掌声！</w:t>
      </w:r>
    </w:p>
    <w:p>
      <w:pPr>
        <w:pStyle w:val="af"/>
      </w:pPr>
      <w:r>
        <w:rPr>
          <w:rFonts w:hint="eastAsia"/>
        </w:rPr>
        <w:t xml:space="preserve">“这……这还是人吗？”</w:t>
      </w:r>
      <w:r>
        <w:rPr>
          <w:rFonts w:hint="eastAsia"/>
        </w:rPr>
        <w:t xml:space="preserve">台下有人喃喃道。</w:t>
      </w:r>
    </w:p>
    <w:p>
      <w:pPr>
        <w:pStyle w:val="af"/>
      </w:pPr>
      <w:r>
        <w:rPr>
          <w:rFonts w:hint="eastAsia"/>
        </w:rPr>
        <w:t xml:space="preserve">龙大壮拍了拍手，笑嘻嘻地对韩师兄说：</w:t>
      </w:r>
      <w:r>
        <w:rPr>
          <w:rFonts w:hint="eastAsia"/>
        </w:rPr>
        <w:t xml:space="preserve">“韩师兄，你这火球’中看不中用’啊！就像’纸老虎’——一戳就破。”</w:t>
      </w:r>
    </w:p>
    <w:p>
      <w:pPr>
        <w:pStyle w:val="af"/>
      </w:pPr>
      <w:r>
        <w:rPr>
          <w:rFonts w:hint="eastAsia"/>
        </w:rPr>
        <w:t xml:space="preserve">韩师兄愣了半天，然后苦笑一声，拱了拱手：</w:t>
      </w:r>
      <w:r>
        <w:rPr>
          <w:rFonts w:hint="eastAsia"/>
        </w:rPr>
        <w:t xml:space="preserve">“小师弟，我认输。”</w:t>
      </w:r>
    </w:p>
    <w:p>
      <w:pPr>
        <w:pStyle w:val="af"/>
      </w:pPr>
      <w:r>
        <w:rPr>
          <w:rFonts w:hint="eastAsia"/>
        </w:rPr>
        <w:t xml:space="preserve">龙大壮夺得了内门组冠军，震惊了整个青云宗。</w:t>
      </w:r>
    </w:p>
    <w:p>
      <w:pPr>
        <w:pStyle w:val="af"/>
      </w:pPr>
      <w:r>
        <w:rPr>
          <w:rFonts w:hint="eastAsia"/>
        </w:rPr>
        <w:t xml:space="preserve">掌门在颁奖的时候，拉着龙大壮的手说：</w:t>
      </w:r>
      <w:r>
        <w:rPr>
          <w:rFonts w:hint="eastAsia"/>
        </w:rPr>
        <w:t xml:space="preserve">“大壮啊，你真是我青云宗有史以来最有天赋的弟子！</w:t>
      </w:r>
      <w:r>
        <w:rPr>
          <w:rFonts w:hint="eastAsia"/>
        </w:rPr>
        <w:t xml:space="preserve">‘长江后浪推前浪’</w:t>
      </w:r>
      <w:r>
        <w:rPr>
          <w:rFonts w:hint="eastAsia"/>
        </w:rPr>
        <w:t xml:space="preserve">，为师甚感欣慰！”</w:t>
      </w:r>
    </w:p>
    <w:p>
      <w:pPr>
        <w:pStyle w:val="af"/>
      </w:pPr>
      <w:r>
        <w:rPr>
          <w:rFonts w:hint="eastAsia"/>
        </w:rPr>
        <w:t xml:space="preserve">龙大壮却问了一个让所有人都无语的问题：</w:t>
      </w:r>
      <w:r>
        <w:rPr>
          <w:rFonts w:hint="eastAsia"/>
        </w:rPr>
        <w:t xml:space="preserve">“掌门，冠军有奖励吗？包吃不？”</w:t>
      </w:r>
    </w:p>
    <w:p>
      <w:pPr>
        <w:pStyle w:val="af"/>
      </w:pPr>
      <w:r>
        <w:rPr>
          <w:rFonts w:hint="eastAsia"/>
        </w:rPr>
        <w:t xml:space="preserve">掌门：</w:t>
      </w:r>
      <w:r>
        <w:rPr>
          <w:rFonts w:hint="eastAsia"/>
        </w:rPr>
        <w:t xml:space="preserve">“……管饱。”</w:t>
      </w:r>
    </w:p>
    <w:p>
      <w:pPr>
        <w:pStyle w:val="af"/>
      </w:pPr>
      <w:r>
        <w:rPr>
          <w:rFonts w:hint="eastAsia"/>
        </w:rPr>
        <w:t xml:space="preserve">“那行！这冠军当得值了！”</w:t>
      </w:r>
    </w:p>
    <w:p>
      <w:pPr>
        <w:pStyle w:val="21"/>
      </w:pPr>
      <w:r>
        <w:rPr>
          <w:rFonts w:hint="eastAsia"/>
        </w:rPr>
        <w:t xml:space="preserve">八、路见不平，一声吼</w:t>
      </w:r>
    </w:p>
    <w:p>
      <w:pPr>
        <w:pStyle w:val="FirstParagraph"/>
      </w:pPr>
      <w:r>
        <w:rPr>
          <w:rFonts w:hint="eastAsia"/>
        </w:rPr>
        <w:t xml:space="preserve">龙大壮在青云宗待了一年，从一个什么都不会的莽村少年，变成了筑基后期的修士。但他的性格还是一点没变——该吃吃，该喝喝，遇事不往心里搁。</w:t>
      </w:r>
    </w:p>
    <w:p>
      <w:pPr>
        <w:pStyle w:val="af"/>
      </w:pPr>
      <w:r>
        <w:rPr>
          <w:rFonts w:hint="eastAsia"/>
        </w:rPr>
        <w:t xml:space="preserve">有一天，龙大壮下山采药，路过一个小镇，忽然听见一阵哭声。</w:t>
      </w:r>
    </w:p>
    <w:p>
      <w:pPr>
        <w:pStyle w:val="af"/>
      </w:pPr>
      <w:r>
        <w:rPr>
          <w:rFonts w:hint="eastAsia"/>
        </w:rPr>
        <w:t xml:space="preserve">他竖起耳朵一听——哭声是从镇东头的一户人家里传来的。他走过去一看，只见一家人正围着一个躺在床上的人哭。</w:t>
      </w:r>
    </w:p>
    <w:p>
      <w:pPr>
        <w:pStyle w:val="af"/>
      </w:pPr>
      <w:r>
        <w:rPr>
          <w:rFonts w:hint="eastAsia"/>
        </w:rPr>
        <w:t xml:space="preserve">“这位大哥，发生什么事了？”</w:t>
      </w:r>
    </w:p>
    <w:p>
      <w:pPr>
        <w:pStyle w:val="af"/>
      </w:pPr>
      <w:r>
        <w:rPr>
          <w:rFonts w:hint="eastAsia"/>
        </w:rPr>
        <w:t xml:space="preserve">那家人哭着说：</w:t>
      </w:r>
      <w:r>
        <w:rPr>
          <w:rFonts w:hint="eastAsia"/>
        </w:rPr>
        <w:t xml:space="preserve">“我爹被山上的妖兽咬伤了，中了毒，镇上大夫说没救了……”</w:t>
      </w:r>
    </w:p>
    <w:p>
      <w:pPr>
        <w:pStyle w:val="af"/>
      </w:pPr>
      <w:r>
        <w:rPr>
          <w:rFonts w:hint="eastAsia"/>
        </w:rPr>
        <w:t xml:space="preserve">龙大壮凑过去看了一眼——那老人家脸色发黑，气息微弱，确实中毒很深。</w:t>
      </w:r>
    </w:p>
    <w:p>
      <w:pPr>
        <w:pStyle w:val="af"/>
      </w:pPr>
      <w:r>
        <w:rPr>
          <w:rFonts w:hint="eastAsia"/>
        </w:rPr>
        <w:t xml:space="preserve">“我看看。”</w:t>
      </w:r>
      <w:r>
        <w:rPr>
          <w:rFonts w:hint="eastAsia"/>
        </w:rPr>
        <w:t xml:space="preserve">龙大壮运起千里眼，仔细看了看老人体内的毒素分布——他的千里眼不仅能看远，还能透视，连人体内的经脉气血都能看得一清二楚。</w:t>
      </w:r>
    </w:p>
    <w:p>
      <w:pPr>
        <w:pStyle w:val="af"/>
      </w:pPr>
      <w:r>
        <w:rPr>
          <w:rFonts w:hint="eastAsia"/>
        </w:rPr>
        <w:t xml:space="preserve">“你们别急，我有办法。”</w:t>
      </w:r>
    </w:p>
    <w:p>
      <w:pPr>
        <w:pStyle w:val="af"/>
      </w:pPr>
      <w:r>
        <w:rPr>
          <w:rFonts w:hint="eastAsia"/>
        </w:rPr>
        <w:t xml:space="preserve">他运起体内的灵力，伸手按在老人胸口，用自己的灵力把毒素一点一点逼了出来。这一手，是他自己琢磨出来的——既然能用千里眼看清楚毒素的位置，那用灵力逼出来不是顺理成章的事？</w:t>
      </w:r>
    </w:p>
    <w:p>
      <w:pPr>
        <w:pStyle w:val="af"/>
      </w:pPr>
      <w:r>
        <w:rPr>
          <w:rFonts w:hint="eastAsia"/>
        </w:rPr>
        <w:t xml:space="preserve">大约一炷香的功夫，老人”哇”地吐出一口黑血，脸色渐渐恢复了红润。</w:t>
      </w:r>
    </w:p>
    <w:p>
      <w:pPr>
        <w:pStyle w:val="af"/>
      </w:pPr>
      <w:r>
        <w:rPr>
          <w:rFonts w:hint="eastAsia"/>
        </w:rPr>
        <w:t xml:space="preserve">老人的儿女们又惊又喜，跪在地上就要磕头。</w:t>
      </w:r>
    </w:p>
    <w:p>
      <w:pPr>
        <w:pStyle w:val="af"/>
      </w:pPr>
      <w:r>
        <w:rPr>
          <w:rFonts w:hint="eastAsia"/>
        </w:rPr>
        <w:t xml:space="preserve">龙大壮赶紧扶住他们：</w:t>
      </w:r>
      <w:r>
        <w:rPr>
          <w:rFonts w:hint="eastAsia"/>
        </w:rPr>
        <w:t xml:space="preserve">“别别别！</w:t>
      </w:r>
      <w:r>
        <w:rPr>
          <w:rFonts w:hint="eastAsia"/>
        </w:rPr>
        <w:t xml:space="preserve">‘救人一命，胜造七级浮屠’</w:t>
      </w:r>
      <w:r>
        <w:rPr>
          <w:rFonts w:hint="eastAsia"/>
        </w:rPr>
        <w:t xml:space="preserve">，我这都是顺手的事。”</w:t>
      </w:r>
    </w:p>
    <w:p>
      <w:pPr>
        <w:pStyle w:val="af"/>
      </w:pPr>
      <w:r>
        <w:rPr>
          <w:rFonts w:hint="eastAsia"/>
        </w:rPr>
        <w:t xml:space="preserve">临走的时候，那家人非要送他东西。龙大壮推辞不掉，只好收下了一只老母鸡。</w:t>
      </w:r>
    </w:p>
    <w:p>
      <w:pPr>
        <w:pStyle w:val="af"/>
      </w:pPr>
      <w:r>
        <w:rPr>
          <w:rFonts w:hint="eastAsia"/>
        </w:rPr>
        <w:t xml:space="preserve">他提着老母鸡回宗门，路上碰见几个别的门派的弟子。那些人看他提着只鸡，忍不住嘲笑：</w:t>
      </w:r>
      <w:r>
        <w:rPr>
          <w:rFonts w:hint="eastAsia"/>
        </w:rPr>
        <w:t xml:space="preserve">“哎哟，青云宗的道友，这是从山下偷的鸡吧？”</w:t>
      </w:r>
    </w:p>
    <w:p>
      <w:pPr>
        <w:pStyle w:val="af"/>
      </w:pPr>
      <w:r>
        <w:rPr>
          <w:rFonts w:hint="eastAsia"/>
        </w:rPr>
        <w:t xml:space="preserve">龙大壮也不生气，嘿嘿一笑：</w:t>
      </w:r>
      <w:r>
        <w:rPr>
          <w:rFonts w:hint="eastAsia"/>
        </w:rPr>
        <w:t xml:space="preserve">“诸位道友，俗话说’笑人前，落人后’，你们笑我提鸡，说不定明天你们自己也得提鸡。”</w:t>
      </w:r>
    </w:p>
    <w:p>
      <w:pPr>
        <w:pStyle w:val="af"/>
      </w:pPr>
      <w:r>
        <w:rPr>
          <w:rFonts w:hint="eastAsia"/>
        </w:rPr>
        <w:t xml:space="preserve">那几人脸色一变：</w:t>
      </w:r>
      <w:r>
        <w:rPr>
          <w:rFonts w:hint="eastAsia"/>
        </w:rPr>
        <w:t xml:space="preserve">“你这小子，说话怎么这么不中听？”</w:t>
      </w:r>
    </w:p>
    <w:p>
      <w:pPr>
        <w:pStyle w:val="af"/>
      </w:pPr>
      <w:r>
        <w:rPr>
          <w:rFonts w:hint="eastAsia"/>
        </w:rPr>
        <w:t xml:space="preserve">“我说的实话啊。”</w:t>
      </w:r>
      <w:r>
        <w:rPr>
          <w:rFonts w:hint="eastAsia"/>
        </w:rPr>
        <w:t xml:space="preserve">龙大壮耸耸肩，</w:t>
      </w:r>
      <w:r>
        <w:rPr>
          <w:rFonts w:hint="eastAsia"/>
        </w:rPr>
        <w:t xml:space="preserve">“我这人吧，就这点好——</w:t>
      </w:r>
      <w:r>
        <w:rPr>
          <w:rFonts w:hint="eastAsia"/>
        </w:rPr>
        <w:t xml:space="preserve">‘有一说一，有二说二’</w:t>
      </w:r>
      <w:r>
        <w:t xml:space="preserve">。”</w:t>
      </w:r>
    </w:p>
    <w:p>
      <w:pPr>
        <w:pStyle w:val="af"/>
      </w:pPr>
      <w:r>
        <w:rPr>
          <w:rFonts w:hint="eastAsia"/>
        </w:rPr>
        <w:t xml:space="preserve">那几人看他油盐不进，也懒得跟他计较，哼了一声就走了。</w:t>
      </w:r>
    </w:p>
    <w:p>
      <w:pPr>
        <w:pStyle w:val="af"/>
      </w:pPr>
      <w:r>
        <w:rPr>
          <w:rFonts w:hint="eastAsia"/>
        </w:rPr>
        <w:t xml:space="preserve">龙大壮看着他们的背影，自言自语道：</w:t>
      </w:r>
      <w:r>
        <w:rPr>
          <w:rFonts w:hint="eastAsia"/>
        </w:rPr>
        <w:t xml:space="preserve">“这年头，说实话都没人爱听。行吧，回去炖鸡吃。”</w:t>
      </w:r>
    </w:p>
    <w:p>
      <w:pPr>
        <w:pStyle w:val="21"/>
      </w:pPr>
      <w:r>
        <w:rPr>
          <w:rFonts w:hint="eastAsia"/>
        </w:rPr>
        <w:t xml:space="preserve">九、天塌下来当被盖</w:t>
      </w:r>
    </w:p>
    <w:p>
      <w:pPr>
        <w:pStyle w:val="FirstParagraph"/>
      </w:pPr>
      <w:r>
        <w:rPr>
          <w:rFonts w:hint="eastAsia"/>
        </w:rPr>
        <w:t xml:space="preserve">龙大壮十八岁那年，修真界出了件大事——魔教教主出山了，扬言要一统修真界。</w:t>
      </w:r>
    </w:p>
    <w:p>
      <w:pPr>
        <w:pStyle w:val="af"/>
      </w:pPr>
      <w:r>
        <w:rPr>
          <w:rFonts w:hint="eastAsia"/>
        </w:rPr>
        <w:t xml:space="preserve">各大门派纷纷召集人手，准备迎战。青云宗也不例外，掌门召集所有弟子，宣布要举全宗之力对抗魔教。</w:t>
      </w:r>
    </w:p>
    <w:p>
      <w:pPr>
        <w:pStyle w:val="af"/>
      </w:pPr>
      <w:r>
        <w:rPr>
          <w:rFonts w:hint="eastAsia"/>
        </w:rPr>
        <w:t xml:space="preserve">“诸位弟子，魔教来势汹汹，我青云宗虽然不是什么顶级大派，但也绝不能做缩头乌龟！</w:t>
      </w:r>
      <w:r>
        <w:rPr>
          <w:rFonts w:hint="eastAsia"/>
        </w:rPr>
        <w:t xml:space="preserve">‘国家兴亡，匹夫有责’</w:t>
      </w:r>
      <w:r>
        <w:rPr>
          <w:rFonts w:hint="eastAsia"/>
        </w:rPr>
        <w:t xml:space="preserve">——虽然是修真界的事，但道理是一样的！”</w:t>
      </w:r>
    </w:p>
    <w:p>
      <w:pPr>
        <w:pStyle w:val="af"/>
      </w:pPr>
      <w:r>
        <w:rPr>
          <w:rFonts w:hint="eastAsia"/>
        </w:rPr>
        <w:t xml:space="preserve">台下弟子们热血沸腾，纷纷表决心。</w:t>
      </w:r>
    </w:p>
    <w:p>
      <w:pPr>
        <w:pStyle w:val="af"/>
      </w:pPr>
      <w:r>
        <w:rPr>
          <w:rFonts w:hint="eastAsia"/>
        </w:rPr>
        <w:t xml:space="preserve">龙大壮站在人群中，打了个哈欠。</w:t>
      </w:r>
    </w:p>
    <w:p>
      <w:pPr>
        <w:pStyle w:val="af"/>
      </w:pPr>
      <w:r>
        <w:rPr>
          <w:rFonts w:hint="eastAsia"/>
        </w:rPr>
        <w:t xml:space="preserve">清风真人悄悄问他：</w:t>
      </w:r>
      <w:r>
        <w:rPr>
          <w:rFonts w:hint="eastAsia"/>
        </w:rPr>
        <w:t xml:space="preserve">“大壮，你怎么一点都不紧张？”</w:t>
      </w:r>
    </w:p>
    <w:p>
      <w:pPr>
        <w:pStyle w:val="af"/>
      </w:pPr>
      <w:r>
        <w:rPr>
          <w:rFonts w:hint="eastAsia"/>
        </w:rPr>
        <w:t xml:space="preserve">“师父，</w:t>
      </w:r>
      <w:r>
        <w:rPr>
          <w:rFonts w:hint="eastAsia"/>
        </w:rPr>
        <w:t xml:space="preserve">‘兵来将挡，水来土掩’</w:t>
      </w:r>
      <w:r>
        <w:rPr>
          <w:rFonts w:hint="eastAsia"/>
        </w:rPr>
        <w:t xml:space="preserve">，紧张有啥用？再说了，魔教教主再厉害，不也是两个肩膀扛一个脑袋？他能有三头六臂不成？”</w:t>
      </w:r>
    </w:p>
    <w:p>
      <w:pPr>
        <w:pStyle w:val="af"/>
      </w:pPr>
      <w:r>
        <w:rPr>
          <w:rFonts w:hint="eastAsia"/>
        </w:rPr>
        <w:t xml:space="preserve">“那可是元婴期的大能！你才金丹期！”</w:t>
      </w:r>
    </w:p>
    <w:p>
      <w:pPr>
        <w:pStyle w:val="af"/>
      </w:pPr>
      <w:r>
        <w:rPr>
          <w:rFonts w:hint="eastAsia"/>
        </w:rPr>
        <w:t xml:space="preserve">“师父，你别长他人志气灭自己威风。俗话说’狭路相逢勇者胜’，到时候遇上了，大不了就是干！”</w:t>
      </w:r>
    </w:p>
    <w:p>
      <w:pPr>
        <w:pStyle w:val="af"/>
      </w:pPr>
      <w:r>
        <w:rPr>
          <w:rFonts w:hint="eastAsia"/>
        </w:rPr>
        <w:t xml:space="preserve">清风真人：</w:t>
      </w:r>
      <w:r>
        <w:rPr>
          <w:rFonts w:hint="eastAsia"/>
        </w:rPr>
        <w:t xml:space="preserve">“……你这孩子，真是’初生牛犊不怕虎’。”</w:t>
      </w:r>
    </w:p>
    <w:p>
      <w:pPr>
        <w:pStyle w:val="af"/>
      </w:pPr>
      <w:r>
        <w:rPr>
          <w:rFonts w:hint="eastAsia"/>
        </w:rPr>
        <w:t xml:space="preserve">大战那天，龙大壮第一次见识到了真正的修真界大战。</w:t>
      </w:r>
    </w:p>
    <w:p>
      <w:pPr>
        <w:pStyle w:val="af"/>
      </w:pPr>
      <w:r>
        <w:rPr>
          <w:rFonts w:hint="eastAsia"/>
        </w:rPr>
        <w:t xml:space="preserve">天空中密密麻麻全是人——各大门派的弟子、长老、掌门，魔教的教众，铺天盖地。法器满天飞，法术四处炸，那场面，比过年放烟花热闹一百倍。</w:t>
      </w:r>
    </w:p>
    <w:p>
      <w:pPr>
        <w:pStyle w:val="af"/>
      </w:pPr>
      <w:r>
        <w:rPr>
          <w:rFonts w:hint="eastAsia"/>
        </w:rPr>
        <w:t xml:space="preserve">龙大壮站在青云宗的阵营里，运起千里眼观察战场。</w:t>
      </w:r>
    </w:p>
    <w:p>
      <w:pPr>
        <w:pStyle w:val="af"/>
      </w:pPr>
      <w:r>
        <w:rPr>
          <w:rFonts w:hint="eastAsia"/>
        </w:rPr>
        <w:t xml:space="preserve">他的千里眼在这时候发挥了大作用——他能清晰地看到魔教大军的每一处部署，每一个薄弱环节。</w:t>
      </w:r>
    </w:p>
    <w:p>
      <w:pPr>
        <w:pStyle w:val="af"/>
      </w:pPr>
      <w:r>
        <w:rPr>
          <w:rFonts w:hint="eastAsia"/>
        </w:rPr>
        <w:t xml:space="preserve">“掌门！魔教左翼防守最薄弱！”</w:t>
      </w:r>
      <w:r>
        <w:rPr>
          <w:rFonts w:hint="eastAsia"/>
        </w:rPr>
        <w:t xml:space="preserve">他大喊道，</w:t>
      </w:r>
      <w:r>
        <w:rPr>
          <w:rFonts w:hint="eastAsia"/>
        </w:rPr>
        <w:t xml:space="preserve">“右翼虽然人多，但都是乌合之众！中路——魔教教主在那儿！”</w:t>
      </w:r>
    </w:p>
    <w:p>
      <w:pPr>
        <w:pStyle w:val="af"/>
      </w:pPr>
      <w:r>
        <w:rPr>
          <w:rFonts w:hint="eastAsia"/>
        </w:rPr>
        <w:t xml:space="preserve">掌门一愣：</w:t>
      </w:r>
      <w:r>
        <w:rPr>
          <w:rFonts w:hint="eastAsia"/>
        </w:rPr>
        <w:t xml:space="preserve">“你怎么知道得这么清楚？”</w:t>
      </w:r>
    </w:p>
    <w:p>
      <w:pPr>
        <w:pStyle w:val="af"/>
      </w:pPr>
      <w:r>
        <w:rPr>
          <w:rFonts w:hint="eastAsia"/>
        </w:rPr>
        <w:t xml:space="preserve">“我看得见啊！”</w:t>
      </w:r>
      <w:r>
        <w:rPr>
          <w:rFonts w:hint="eastAsia"/>
        </w:rPr>
        <w:t xml:space="preserve">龙大壮指了指自己的眼睛，</w:t>
      </w:r>
      <w:r>
        <w:rPr>
          <w:rFonts w:hint="eastAsia"/>
        </w:rPr>
        <w:t xml:space="preserve">“掌门您信我，从左翼突破，一定能打乱他们的阵型！”</w:t>
      </w:r>
    </w:p>
    <w:p>
      <w:pPr>
        <w:pStyle w:val="af"/>
      </w:pPr>
      <w:r>
        <w:rPr>
          <w:rFonts w:hint="eastAsia"/>
        </w:rPr>
        <w:t xml:space="preserve">掌门咬了咬牙，当机立断：</w:t>
      </w:r>
      <w:r>
        <w:rPr>
          <w:rFonts w:hint="eastAsia"/>
        </w:rPr>
        <w:t xml:space="preserve">“青云宗弟子听令！从左翼突破！”</w:t>
      </w:r>
    </w:p>
    <w:p>
      <w:pPr>
        <w:pStyle w:val="af"/>
      </w:pPr>
      <w:r>
        <w:rPr>
          <w:rFonts w:hint="eastAsia"/>
        </w:rPr>
        <w:t xml:space="preserve">果然，青云宗从左翼杀入，魔教左翼瞬间溃散。这一下，整个战场的局势都变了。</w:t>
      </w:r>
    </w:p>
    <w:p>
      <w:pPr>
        <w:pStyle w:val="af"/>
      </w:pPr>
      <w:r>
        <w:rPr>
          <w:rFonts w:hint="eastAsia"/>
        </w:rPr>
        <w:t xml:space="preserve">魔教教主大怒，亲自出手，一掌拍向青云宗的阵营——那掌力铺天盖地，仿佛一座大山压了下来。</w:t>
      </w:r>
    </w:p>
    <w:p>
      <w:pPr>
        <w:pStyle w:val="af"/>
      </w:pPr>
      <w:r>
        <w:rPr>
          <w:rFonts w:hint="eastAsia"/>
        </w:rPr>
        <w:t xml:space="preserve">龙大壮一看不好，大喊一声：</w:t>
      </w:r>
      <w:r>
        <w:rPr>
          <w:rFonts w:hint="eastAsia"/>
        </w:rPr>
        <w:t xml:space="preserve">“掌门小心！”</w:t>
      </w:r>
      <w:r>
        <w:rPr>
          <w:rFonts w:hint="eastAsia"/>
        </w:rPr>
        <w:t xml:space="preserve">然后飞身扑了过去，双拳齐出——硬生生接住了那一掌！</w:t>
      </w:r>
    </w:p>
    <w:p>
      <w:pPr>
        <w:pStyle w:val="af"/>
      </w:pPr>
      <w:r>
        <w:rPr>
          <w:rFonts w:hint="eastAsia"/>
        </w:rPr>
        <w:t xml:space="preserve">“轰隆”</w:t>
      </w:r>
      <w:r>
        <w:rPr>
          <w:rFonts w:hint="eastAsia"/>
        </w:rPr>
        <w:t xml:space="preserve">一声巨响，龙大壮被震退了十几步，脚下的地面裂开了一大片。但他站稳了！</w:t>
      </w:r>
    </w:p>
    <w:p>
      <w:pPr>
        <w:pStyle w:val="af"/>
      </w:pPr>
      <w:r>
        <w:rPr>
          <w:rFonts w:hint="eastAsia"/>
        </w:rPr>
        <w:t xml:space="preserve">魔教教主惊讶地看着他：</w:t>
      </w:r>
      <w:r>
        <w:rPr>
          <w:rFonts w:hint="eastAsia"/>
        </w:rPr>
        <w:t xml:space="preserve">“你一个金丹期的小辈，竟能接我一掌？”</w:t>
      </w:r>
    </w:p>
    <w:p>
      <w:pPr>
        <w:pStyle w:val="af"/>
      </w:pPr>
      <w:r>
        <w:rPr>
          <w:rFonts w:hint="eastAsia"/>
        </w:rPr>
        <w:t xml:space="preserve">龙大壮拍了拍身上的灰，咧嘴一笑：</w:t>
      </w:r>
      <w:r>
        <w:rPr>
          <w:rFonts w:hint="eastAsia"/>
        </w:rPr>
        <w:t xml:space="preserve">“你这一掌，’雷声大雨点小’嘛！再来！”</w:t>
      </w:r>
    </w:p>
    <w:p>
      <w:pPr>
        <w:pStyle w:val="af"/>
      </w:pPr>
      <w:r>
        <w:rPr>
          <w:rFonts w:hint="eastAsia"/>
        </w:rPr>
        <w:t xml:space="preserve">魔教教主脸色铁青，又是一掌拍出。这次龙大壮学聪明了——他不硬接了，而是利用顺风耳判断掌力的方向，再凭借千里眼看清楚掌力中灵气的薄弱处，四两拨千斤地化解。</w:t>
      </w:r>
    </w:p>
    <w:p>
      <w:pPr>
        <w:pStyle w:val="af"/>
      </w:pPr>
      <w:r>
        <w:rPr>
          <w:rFonts w:hint="eastAsia"/>
        </w:rPr>
        <w:t xml:space="preserve">魔教教主打出的每一掌，都被龙大壮一一化解。他越打越惊讶——这小子明明修为不高，但总能在最关键的时刻躲开或者化解他的攻击。仿佛他的每一招每一式，都被对方事先看穿了一样。</w:t>
      </w:r>
    </w:p>
    <w:p>
      <w:pPr>
        <w:pStyle w:val="af"/>
      </w:pPr>
      <w:r>
        <w:rPr>
          <w:rFonts w:hint="eastAsia"/>
        </w:rPr>
        <w:t xml:space="preserve">“你这小子，使的什么妖法？”</w:t>
      </w:r>
    </w:p>
    <w:p>
      <w:pPr>
        <w:pStyle w:val="af"/>
      </w:pPr>
      <w:r>
        <w:rPr>
          <w:rFonts w:hint="eastAsia"/>
        </w:rPr>
        <w:t xml:space="preserve">龙大壮嘿嘿一笑：</w:t>
      </w:r>
      <w:r>
        <w:rPr>
          <w:rFonts w:hint="eastAsia"/>
        </w:rPr>
        <w:t xml:space="preserve">“我这可不是妖法，这叫’知己知彼，百战不殆’！”</w:t>
      </w:r>
    </w:p>
    <w:p>
      <w:pPr>
        <w:pStyle w:val="af"/>
      </w:pPr>
      <w:r>
        <w:rPr>
          <w:rFonts w:hint="eastAsia"/>
        </w:rPr>
        <w:t xml:space="preserve">各大门派的修士们看得目瞪口呆——一个金丹期的小修士，竟然跟魔教教主打得有来有回？</w:t>
      </w:r>
    </w:p>
    <w:p>
      <w:pPr>
        <w:pStyle w:val="af"/>
      </w:pPr>
      <w:r>
        <w:rPr>
          <w:rFonts w:hint="eastAsia"/>
        </w:rPr>
        <w:t xml:space="preserve">最终，在龙大壮的牵制和各派掌门的联手围攻下，魔教教主不敌，败退而逃。</w:t>
      </w:r>
    </w:p>
    <w:p>
      <w:pPr>
        <w:pStyle w:val="af"/>
      </w:pPr>
      <w:r>
        <w:rPr>
          <w:rFonts w:hint="eastAsia"/>
        </w:rPr>
        <w:t xml:space="preserve">龙大壮一战成名，成了修真界人尽皆知的”屠魔英雄”。</w:t>
      </w:r>
    </w:p>
    <w:p>
      <w:pPr>
        <w:pStyle w:val="af"/>
      </w:pPr>
      <w:r>
        <w:rPr>
          <w:rFonts w:hint="eastAsia"/>
        </w:rPr>
        <w:t xml:space="preserve">回宗之后，掌门拍着他的肩膀说：</w:t>
      </w:r>
      <w:r>
        <w:rPr>
          <w:rFonts w:hint="eastAsia"/>
        </w:rPr>
        <w:t xml:space="preserve">“大壮啊，你这次立下了汗马功劳！你想要什么奖励？”</w:t>
      </w:r>
    </w:p>
    <w:p>
      <w:pPr>
        <w:pStyle w:val="af"/>
      </w:pPr>
      <w:r>
        <w:rPr>
          <w:rFonts w:hint="eastAsia"/>
        </w:rPr>
        <w:t xml:space="preserve">龙大壮想了想，认真地说：</w:t>
      </w:r>
      <w:r>
        <w:rPr>
          <w:rFonts w:hint="eastAsia"/>
        </w:rPr>
        <w:t xml:space="preserve">“掌门，我想回家看看我爹娘。”</w:t>
      </w:r>
    </w:p>
    <w:p>
      <w:pPr>
        <w:pStyle w:val="af"/>
      </w:pPr>
      <w:r>
        <w:rPr>
          <w:rFonts w:hint="eastAsia"/>
        </w:rPr>
        <w:t xml:space="preserve">掌门一愣，然后笑着点了点头：</w:t>
      </w:r>
      <w:r>
        <w:rPr>
          <w:rFonts w:hint="eastAsia"/>
        </w:rPr>
        <w:t xml:space="preserve">“好，去吧。</w:t>
      </w:r>
      <w:r>
        <w:rPr>
          <w:rFonts w:hint="eastAsia"/>
        </w:rPr>
        <w:t xml:space="preserve">‘树高千丈，叶落归根’</w:t>
      </w:r>
      <w:r>
        <w:rPr>
          <w:rFonts w:hint="eastAsia"/>
        </w:rPr>
        <w:t xml:space="preserve">，你这一晃好几年没回家了，是该回去看看了。”</w:t>
      </w:r>
    </w:p>
    <w:p>
      <w:pPr>
        <w:pStyle w:val="21"/>
      </w:pPr>
      <w:r>
        <w:rPr>
          <w:rFonts w:hint="eastAsia"/>
        </w:rPr>
        <w:t xml:space="preserve">尾声</w:t>
      </w:r>
    </w:p>
    <w:p>
      <w:pPr>
        <w:pStyle w:val="FirstParagraph"/>
      </w:pPr>
      <w:r>
        <w:rPr>
          <w:rFonts w:hint="eastAsia"/>
        </w:rPr>
        <w:t xml:space="preserve">龙大壮回到鸟不拉屎山的时候，远远地就看见他爹站在村口的大石头上，手搭凉棚朝远处望着。</w:t>
      </w:r>
    </w:p>
    <w:p>
      <w:pPr>
        <w:pStyle w:val="af"/>
      </w:pPr>
      <w:r>
        <w:rPr>
          <w:rFonts w:hint="eastAsia"/>
        </w:rPr>
        <w:t xml:space="preserve">龙大壮运起千里眼——他爹的头发白了不少，脸上的皱纹也多了。他心里一酸，加快了速度。</w:t>
      </w:r>
    </w:p>
    <w:p>
      <w:pPr>
        <w:pStyle w:val="af"/>
      </w:pPr>
      <w:r>
        <w:rPr>
          <w:rFonts w:hint="eastAsia"/>
        </w:rPr>
        <w:t xml:space="preserve">“爹！我回来了！”</w:t>
      </w:r>
    </w:p>
    <w:p>
      <w:pPr>
        <w:pStyle w:val="af"/>
      </w:pPr>
      <w:r>
        <w:rPr>
          <w:rFonts w:hint="eastAsia"/>
        </w:rPr>
        <w:t xml:space="preserve">龙霸天听到声音，眯着眼朝天上看了看——只见一道流光从天而降，落到自己面前。正是自己那几年没见的儿子。</w:t>
      </w:r>
    </w:p>
    <w:p>
      <w:pPr>
        <w:pStyle w:val="af"/>
      </w:pPr>
      <w:r>
        <w:rPr>
          <w:rFonts w:hint="eastAsia"/>
        </w:rPr>
        <w:t xml:space="preserve">龙霸天上下打量了一番——儿子长高了一大截，穿着一身白袍，气宇轩昂。他心里高兴，嘴上却不说：</w:t>
      </w:r>
      <w:r>
        <w:rPr>
          <w:rFonts w:hint="eastAsia"/>
        </w:rPr>
        <w:t xml:space="preserve">“哼，还知道回来？我还以为你在外面吃香的喝辣的，把你爹你娘忘到脑后了呢！”</w:t>
      </w:r>
    </w:p>
    <w:p>
      <w:pPr>
        <w:pStyle w:val="af"/>
      </w:pPr>
      <w:r>
        <w:rPr>
          <w:rFonts w:hint="eastAsia"/>
        </w:rPr>
        <w:t xml:space="preserve">“爹，你说啥呢！我这不是回来了嘛！我给你带了青云宗的灵酒，还有——”</w:t>
      </w:r>
    </w:p>
    <w:p>
      <w:pPr>
        <w:pStyle w:val="af"/>
      </w:pPr>
      <w:r>
        <w:rPr>
          <w:rFonts w:hint="eastAsia"/>
        </w:rPr>
        <w:t xml:space="preserve">“还带了什么？”</w:t>
      </w:r>
    </w:p>
    <w:p>
      <w:pPr>
        <w:pStyle w:val="af"/>
      </w:pPr>
      <w:r>
        <w:rPr>
          <w:rFonts w:hint="eastAsia"/>
        </w:rPr>
        <w:t xml:space="preserve">“还带了个媳妇。”</w:t>
      </w:r>
    </w:p>
    <w:p>
      <w:pPr>
        <w:pStyle w:val="af"/>
      </w:pPr>
      <w:r>
        <w:rPr>
          <w:rFonts w:hint="eastAsia"/>
        </w:rPr>
        <w:t xml:space="preserve">“啥？！”</w:t>
      </w:r>
      <w:r>
        <w:rPr>
          <w:rFonts w:hint="eastAsia"/>
        </w:rPr>
        <w:t xml:space="preserve">龙霸天差点从石头上摔下来。</w:t>
      </w:r>
    </w:p>
    <w:p>
      <w:pPr>
        <w:pStyle w:val="af"/>
      </w:pPr>
      <w:r>
        <w:rPr>
          <w:rFonts w:hint="eastAsia"/>
        </w:rPr>
        <w:t xml:space="preserve">龙大壮身后走出一个白衣女子，正是青云宗掌门的孙女——韩雪。两人在一次执行任务的时候好上了。</w:t>
      </w:r>
    </w:p>
    <w:p>
      <w:pPr>
        <w:pStyle w:val="af"/>
      </w:pPr>
      <w:r>
        <w:rPr>
          <w:rFonts w:hint="eastAsia"/>
        </w:rPr>
        <w:t xml:space="preserve">龙霸天愣了半天，然后哈哈大笑：</w:t>
      </w:r>
      <w:r>
        <w:rPr>
          <w:rFonts w:hint="eastAsia"/>
        </w:rPr>
        <w:t xml:space="preserve">“好！好！</w:t>
      </w:r>
      <w:r>
        <w:rPr>
          <w:rFonts w:hint="eastAsia"/>
        </w:rPr>
        <w:t xml:space="preserve">‘好小子，有出息’</w:t>
      </w:r>
      <w:r>
        <w:rPr>
          <w:rFonts w:hint="eastAsia"/>
        </w:rPr>
        <w:t xml:space="preserve">！比他爹强！比你爹当年娶你娘的时候出息多了！”</w:t>
      </w:r>
    </w:p>
    <w:p>
      <w:pPr>
        <w:pStyle w:val="af"/>
      </w:pPr>
      <w:r>
        <w:rPr>
          <w:rFonts w:hint="eastAsia"/>
        </w:rPr>
        <w:t xml:space="preserve">龙大壮他娘从屋里跑出来，看到儿子，眼泪”哗”地就流下来了：</w:t>
      </w:r>
      <w:r>
        <w:rPr>
          <w:rFonts w:hint="eastAsia"/>
        </w:rPr>
        <w:t xml:space="preserve">“儿啊，你瘦了！”</w:t>
      </w:r>
    </w:p>
    <w:p>
      <w:pPr>
        <w:pStyle w:val="af"/>
      </w:pPr>
      <w:r>
        <w:rPr>
          <w:rFonts w:hint="eastAsia"/>
        </w:rPr>
        <w:t xml:space="preserve">“娘，我没瘦，我是长结实了。”</w:t>
      </w:r>
    </w:p>
    <w:p>
      <w:pPr>
        <w:pStyle w:val="af"/>
      </w:pPr>
      <w:r>
        <w:rPr>
          <w:rFonts w:hint="eastAsia"/>
        </w:rPr>
        <w:t xml:space="preserve">“结实啥结实？你看你瘦的，快进屋，娘给你炖鸡！”</w:t>
      </w:r>
    </w:p>
    <w:p>
      <w:pPr>
        <w:pStyle w:val="af"/>
      </w:pPr>
      <w:r>
        <w:rPr>
          <w:rFonts w:hint="eastAsia"/>
        </w:rPr>
        <w:t xml:space="preserve">龙大壮嘿嘿一笑——回家的感觉，真好。</w:t>
      </w:r>
    </w:p>
    <w:p>
      <w:pPr>
        <w:pStyle w:val="af"/>
      </w:pPr>
      <w:r>
        <w:rPr>
          <w:rFonts w:hint="eastAsia"/>
        </w:rPr>
        <w:t xml:space="preserve">晚上，一家三口——现在是一家四口了——坐在一起吃饭。龙大壮狼吞虎咽地吃着，他娘不停地给他夹菜。</w:t>
      </w:r>
    </w:p>
    <w:p>
      <w:pPr>
        <w:pStyle w:val="af"/>
      </w:pPr>
      <w:r>
        <w:rPr>
          <w:rFonts w:hint="eastAsia"/>
        </w:rPr>
        <w:t xml:space="preserve">龙霸天端着酒杯，看着儿子吃得满嘴流油，忽然说：</w:t>
      </w:r>
      <w:r>
        <w:rPr>
          <w:rFonts w:hint="eastAsia"/>
        </w:rPr>
        <w:t xml:space="preserve">“大壮，你还记得咱龙家的祖训吗？”</w:t>
      </w:r>
    </w:p>
    <w:p>
      <w:pPr>
        <w:pStyle w:val="af"/>
      </w:pPr>
      <w:r>
        <w:rPr>
          <w:rFonts w:hint="eastAsia"/>
        </w:rPr>
        <w:t xml:space="preserve">“记得，低调。”</w:t>
      </w:r>
    </w:p>
    <w:p>
      <w:pPr>
        <w:pStyle w:val="af"/>
      </w:pPr>
      <w:r>
        <w:rPr>
          <w:rFonts w:hint="eastAsia"/>
        </w:rPr>
        <w:t xml:space="preserve">“那你在外面——”</w:t>
      </w:r>
    </w:p>
    <w:p>
      <w:pPr>
        <w:pStyle w:val="af"/>
      </w:pPr>
      <w:r>
        <w:rPr>
          <w:rFonts w:hint="eastAsia"/>
        </w:rPr>
        <w:t xml:space="preserve">“爹，我够低调了。你是不知道，我在外面都没怎么显摆。”</w:t>
      </w:r>
    </w:p>
    <w:p>
      <w:pPr>
        <w:pStyle w:val="af"/>
      </w:pPr>
      <w:r>
        <w:rPr>
          <w:rFonts w:hint="eastAsia"/>
        </w:rPr>
        <w:t xml:space="preserve">“那你那个屠魔英雄的名号是怎么来的？”</w:t>
      </w:r>
    </w:p>
    <w:p>
      <w:pPr>
        <w:pStyle w:val="af"/>
      </w:pPr>
      <w:r>
        <w:rPr>
          <w:rFonts w:hint="eastAsia"/>
        </w:rPr>
        <w:t xml:space="preserve">龙大壮挠挠头：</w:t>
      </w:r>
      <w:r>
        <w:rPr>
          <w:rFonts w:hint="eastAsia"/>
        </w:rPr>
        <w:t xml:space="preserve">“爹，这事儿嘛——</w:t>
      </w:r>
      <w:r>
        <w:rPr>
          <w:rFonts w:hint="eastAsia"/>
        </w:rPr>
        <w:t xml:space="preserve">‘树大招风’</w:t>
      </w:r>
      <w:r>
        <w:rPr>
          <w:rFonts w:hint="eastAsia"/>
        </w:rPr>
        <w:t xml:space="preserve">，但风要吹过来，我也不能躲不是？再说了，</w:t>
      </w:r>
      <w:r>
        <w:rPr>
          <w:rFonts w:hint="eastAsia"/>
        </w:rPr>
        <w:t xml:space="preserve">‘是金子总会发光的’</w:t>
      </w:r>
      <w:r>
        <w:rPr>
          <w:rFonts w:hint="eastAsia"/>
        </w:rPr>
        <w:t xml:space="preserve">，我这身本事想藏也藏不住啊。”</w:t>
      </w:r>
    </w:p>
    <w:p>
      <w:pPr>
        <w:pStyle w:val="af"/>
      </w:pPr>
      <w:r>
        <w:rPr>
          <w:rFonts w:hint="eastAsia"/>
        </w:rPr>
        <w:t xml:space="preserve">龙霸天无奈地摇了摇头，但嘴角却忍不住往上翘。</w:t>
      </w:r>
    </w:p>
    <w:p>
      <w:pPr>
        <w:pStyle w:val="af"/>
      </w:pPr>
      <w:r>
        <w:rPr>
          <w:rFonts w:hint="eastAsia"/>
        </w:rPr>
        <w:t xml:space="preserve">这小子，长大了。</w:t>
      </w:r>
    </w:p>
    <w:p>
      <w:pPr>
        <w:pStyle w:val="af"/>
      </w:pPr>
      <w:r>
        <w:rPr>
          <w:rFonts w:hint="eastAsia"/>
        </w:rPr>
        <w:t xml:space="preserve">窗外，鸟不拉屎山的夜晚宁静而安详。虫鸣声声，星光点点。这座藏在深山里的隐世家族，又恢复了往日的平静。</w:t>
      </w:r>
    </w:p>
    <w:p>
      <w:pPr>
        <w:pStyle w:val="af"/>
      </w:pPr>
      <w:r>
        <w:rPr>
          <w:rFonts w:hint="eastAsia"/>
        </w:rPr>
        <w:t xml:space="preserve">但所有人都知道——龙家这棵”深山里的梧桐树”，飞出了一只金凤凰。</w:t>
      </w:r>
    </w:p>
    <w:p>
      <w:pPr>
        <w:pStyle w:val="af"/>
      </w:pPr>
      <w:r>
        <w:rPr>
          <w:rFonts w:hint="eastAsia"/>
        </w:rPr>
        <w:t xml:space="preserve">这事儿啊，正应了那句老话：</w:t>
      </w:r>
    </w:p>
    <w:p>
      <w:pPr>
        <w:pStyle w:val="af"/>
      </w:pPr>
      <w:r>
        <w:rPr>
          <w:rFonts w:hint="eastAsia"/>
        </w:rPr>
        <w:t xml:space="preserve">“山不在高，有仙则名。人不在地，有才就行。”</w:t>
      </w:r>
    </w:p>
    <w:p>
      <w:pPr>
        <w:pStyle w:val="af"/>
      </w:pPr>
      <w:r>
        <w:rPr>
          <w:rFonts w:hint="eastAsia"/>
        </w:rPr>
        <w:t xml:space="preserve">【全文完】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